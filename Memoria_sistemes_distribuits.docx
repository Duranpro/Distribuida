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71DFF" w14:textId="77777777" w:rsidR="007A5F6F" w:rsidRPr="00DC1509" w:rsidRDefault="00000000">
      <w:pPr>
        <w:pStyle w:val="Ttulo"/>
        <w:rPr>
          <w:lang w:val="es-ES"/>
        </w:rPr>
      </w:pPr>
      <w:proofErr w:type="spellStart"/>
      <w:r w:rsidRPr="00DC1509">
        <w:rPr>
          <w:lang w:val="es-ES"/>
        </w:rPr>
        <w:t>Memòria</w:t>
      </w:r>
      <w:proofErr w:type="spellEnd"/>
      <w:r w:rsidRPr="00DC1509">
        <w:rPr>
          <w:lang w:val="es-ES"/>
        </w:rPr>
        <w:t xml:space="preserve"> de la </w:t>
      </w:r>
      <w:proofErr w:type="spellStart"/>
      <w:r w:rsidRPr="00DC1509">
        <w:rPr>
          <w:lang w:val="es-ES"/>
        </w:rPr>
        <w:t>pràctica</w:t>
      </w:r>
      <w:proofErr w:type="spellEnd"/>
      <w:r w:rsidRPr="00DC1509">
        <w:rPr>
          <w:lang w:val="es-ES"/>
        </w:rPr>
        <w:t xml:space="preserve"> de </w:t>
      </w:r>
      <w:proofErr w:type="spellStart"/>
      <w:r w:rsidRPr="00DC1509">
        <w:rPr>
          <w:lang w:val="es-ES"/>
        </w:rPr>
        <w:t>sistemes</w:t>
      </w:r>
      <w:proofErr w:type="spellEnd"/>
      <w:r w:rsidRPr="00DC1509">
        <w:rPr>
          <w:lang w:val="es-ES"/>
        </w:rPr>
        <w:t xml:space="preserve"> </w:t>
      </w:r>
      <w:proofErr w:type="spellStart"/>
      <w:r w:rsidRPr="00DC1509">
        <w:rPr>
          <w:lang w:val="es-ES"/>
        </w:rPr>
        <w:t>distribuïts</w:t>
      </w:r>
      <w:proofErr w:type="spellEnd"/>
    </w:p>
    <w:p w14:paraId="1BB6B02E" w14:textId="77777777" w:rsidR="007A5F6F" w:rsidRPr="00B85B2F" w:rsidRDefault="00000000">
      <w:pPr>
        <w:pStyle w:val="Subttulo"/>
        <w:rPr>
          <w:lang w:val="es-ES"/>
        </w:rPr>
      </w:pPr>
      <w:r w:rsidRPr="00B85B2F">
        <w:rPr>
          <w:lang w:val="es-ES"/>
        </w:rPr>
        <w:t xml:space="preserve">Variable compartida </w:t>
      </w:r>
      <w:proofErr w:type="spellStart"/>
      <w:r w:rsidRPr="00B85B2F">
        <w:rPr>
          <w:lang w:val="es-ES"/>
        </w:rPr>
        <w:t>amb</w:t>
      </w:r>
      <w:proofErr w:type="spellEnd"/>
      <w:r w:rsidRPr="00B85B2F">
        <w:rPr>
          <w:lang w:val="es-ES"/>
        </w:rPr>
        <w:t xml:space="preserve"> sockets TCP</w:t>
      </w:r>
    </w:p>
    <w:p w14:paraId="0BEFF390" w14:textId="6F89B533" w:rsidR="00DC1509" w:rsidRPr="00B85B2F" w:rsidRDefault="00000000" w:rsidP="00DC1509">
      <w:pPr>
        <w:rPr>
          <w:lang w:val="es-ES"/>
        </w:rPr>
      </w:pPr>
      <w:r w:rsidRPr="00B85B2F">
        <w:rPr>
          <w:lang w:val="es-ES"/>
        </w:rPr>
        <w:br w:type="page"/>
      </w:r>
    </w:p>
    <w:sdt>
      <w:sdtPr>
        <w:rPr>
          <w:rFonts w:ascii="Calibri" w:eastAsiaTheme="minorEastAsia" w:hAnsi="Calibri" w:cstheme="minorBidi"/>
          <w:b w:val="0"/>
          <w:bCs w:val="0"/>
          <w:sz w:val="22"/>
          <w:szCs w:val="22"/>
          <w:lang w:val="es-ES"/>
        </w:rPr>
        <w:id w:val="1090818673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3D70BF75" w14:textId="0A18B8FE" w:rsidR="00DC1509" w:rsidRPr="00B85B2F" w:rsidRDefault="00DC1509">
          <w:pPr>
            <w:pStyle w:val="TtuloTDC"/>
            <w:rPr>
              <w:lang w:val="es-ES"/>
            </w:rPr>
          </w:pPr>
          <w:r>
            <w:rPr>
              <w:lang w:val="es-ES"/>
            </w:rPr>
            <w:t>Contenido</w:t>
          </w:r>
        </w:p>
        <w:p w14:paraId="1502D516" w14:textId="1A41BDB9" w:rsidR="00BD494F" w:rsidRDefault="00DC1509">
          <w:pPr>
            <w:pStyle w:val="TDC1"/>
            <w:tabs>
              <w:tab w:val="right" w:leader="dot" w:pos="940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651815" w:history="1">
            <w:r w:rsidR="00BD494F" w:rsidRPr="00873F43">
              <w:rPr>
                <w:rStyle w:val="Hipervnculo"/>
                <w:noProof/>
                <w:lang w:val="es-ES"/>
              </w:rPr>
              <w:t>1 Implementació i arquitectura</w:t>
            </w:r>
            <w:r w:rsidR="00BD494F">
              <w:rPr>
                <w:noProof/>
                <w:webHidden/>
              </w:rPr>
              <w:tab/>
            </w:r>
            <w:r w:rsidR="00BD494F">
              <w:rPr>
                <w:noProof/>
                <w:webHidden/>
              </w:rPr>
              <w:fldChar w:fldCharType="begin"/>
            </w:r>
            <w:r w:rsidR="00BD494F">
              <w:rPr>
                <w:noProof/>
                <w:webHidden/>
              </w:rPr>
              <w:instrText xml:space="preserve"> PAGEREF _Toc241651815 \h </w:instrText>
            </w:r>
            <w:r w:rsidR="00BD494F">
              <w:rPr>
                <w:noProof/>
                <w:webHidden/>
              </w:rPr>
            </w:r>
            <w:r w:rsidR="00BD494F">
              <w:rPr>
                <w:noProof/>
                <w:webHidden/>
              </w:rPr>
              <w:fldChar w:fldCharType="separate"/>
            </w:r>
            <w:r w:rsidR="00BD494F">
              <w:rPr>
                <w:noProof/>
                <w:webHidden/>
              </w:rPr>
              <w:t>3</w:t>
            </w:r>
            <w:r w:rsidR="00BD494F">
              <w:rPr>
                <w:noProof/>
                <w:webHidden/>
              </w:rPr>
              <w:fldChar w:fldCharType="end"/>
            </w:r>
          </w:hyperlink>
        </w:p>
        <w:p w14:paraId="28B566B0" w14:textId="2312E017" w:rsidR="00BD494F" w:rsidRDefault="00BD494F">
          <w:pPr>
            <w:pStyle w:val="TDC1"/>
            <w:tabs>
              <w:tab w:val="right" w:leader="dot" w:pos="940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1651816" w:history="1">
            <w:r w:rsidRPr="00873F43">
              <w:rPr>
                <w:rStyle w:val="Hipervnculo"/>
                <w:noProof/>
                <w:lang w:val="es-ES"/>
              </w:rPr>
              <w:t>2 Funcionament de l’algorisme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_Toc241651816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14288" w14:textId="73D8D313" w:rsidR="00BD494F" w:rsidRDefault="00BD494F">
          <w:pPr>
            <w:pStyle w:val="TDC1"/>
            <w:tabs>
              <w:tab w:val="right" w:leader="dot" w:pos="940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1651817" w:history="1">
            <w:r w:rsidRPr="00873F43">
              <w:rPr>
                <w:rStyle w:val="Hipervnculo"/>
                <w:noProof/>
                <w:lang w:val="es-ES"/>
              </w:rPr>
              <w:t>3 Protocol i correcció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_Toc241651817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23804" w14:textId="40131D4C" w:rsidR="00BD494F" w:rsidRDefault="00BD494F">
          <w:pPr>
            <w:pStyle w:val="TDC2"/>
            <w:tabs>
              <w:tab w:val="right" w:leader="dot" w:pos="940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1651818" w:history="1">
            <w:r w:rsidRPr="00873F43">
              <w:rPr>
                <w:rStyle w:val="Hipervnculo"/>
                <w:noProof/>
                <w:lang w:val="es-ES"/>
              </w:rPr>
              <w:t>Per què no es perden increments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_Toc241651818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BDEC7" w14:textId="1A22DE6D" w:rsidR="00BD494F" w:rsidRDefault="00BD494F">
          <w:pPr>
            <w:pStyle w:val="TDC1"/>
            <w:tabs>
              <w:tab w:val="right" w:leader="dot" w:pos="940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1651819" w:history="1">
            <w:r w:rsidRPr="00873F43">
              <w:rPr>
                <w:rStyle w:val="Hipervnculo"/>
                <w:noProof/>
                <w:lang w:val="es-ES"/>
              </w:rPr>
              <w:t>4 Proves i resultats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_Toc241651819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E2C4C" w14:textId="2BDBBF2F" w:rsidR="00BD494F" w:rsidRDefault="00BD494F">
          <w:pPr>
            <w:pStyle w:val="TDC2"/>
            <w:tabs>
              <w:tab w:val="right" w:leader="dot" w:pos="940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1651820" w:history="1">
            <w:r w:rsidRPr="00873F43">
              <w:rPr>
                <w:rStyle w:val="Hipervnculo"/>
                <w:noProof/>
                <w:lang w:val="es-ES"/>
              </w:rPr>
              <w:t>Pel que fa a la sortida que es mostra per pantalla, s'ha buscat un format molt clar i directe per seguir l'evolució de cada procés: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_Toc241651820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61555" w14:textId="10551EA0" w:rsidR="00BD494F" w:rsidRDefault="00BD494F">
          <w:pPr>
            <w:pStyle w:val="TDC2"/>
            <w:tabs>
              <w:tab w:val="right" w:leader="dot" w:pos="940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1651821" w:history="1">
            <w:r w:rsidRPr="00873F43">
              <w:rPr>
                <w:rStyle w:val="Hipervnculo"/>
                <w:noProof/>
                <w:lang w:val="es-ES"/>
              </w:rPr>
              <w:t>Interpretació de la sortida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_Toc241651821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D40C9" w14:textId="7578689B" w:rsidR="00BD494F" w:rsidRDefault="00BD494F">
          <w:pPr>
            <w:pStyle w:val="TDC1"/>
            <w:tabs>
              <w:tab w:val="right" w:leader="dot" w:pos="940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1651822" w:history="1">
            <w:r w:rsidRPr="00873F43">
              <w:rPr>
                <w:rStyle w:val="Hipervnculo"/>
                <w:noProof/>
                <w:lang w:val="es-ES"/>
              </w:rPr>
              <w:t>5 Rendiment i escalabilitat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_Toc241651822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B2FDD" w14:textId="0E4023E6" w:rsidR="00BD494F" w:rsidRDefault="00BD494F">
          <w:pPr>
            <w:pStyle w:val="TDC2"/>
            <w:tabs>
              <w:tab w:val="right" w:leader="dot" w:pos="940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1651823" w:history="1">
            <w:r w:rsidRPr="00873F43">
              <w:rPr>
                <w:rStyle w:val="Hipervnculo"/>
                <w:noProof/>
                <w:lang w:val="es-ES"/>
              </w:rPr>
              <w:t>Cost de comunicació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_Toc241651823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8311E" w14:textId="218BCCAD" w:rsidR="00BD494F" w:rsidRDefault="00BD494F">
          <w:pPr>
            <w:pStyle w:val="TDC1"/>
            <w:tabs>
              <w:tab w:val="right" w:leader="dot" w:pos="940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1651824" w:history="1">
            <w:r w:rsidRPr="00873F43">
              <w:rPr>
                <w:rStyle w:val="Hipervnculo"/>
                <w:noProof/>
                <w:lang w:val="es-ES"/>
              </w:rPr>
              <w:t>6 Limitacions i incorporació de nodes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_Toc241651824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0FAE2" w14:textId="7842BFA7" w:rsidR="00BD494F" w:rsidRDefault="00BD494F">
          <w:pPr>
            <w:pStyle w:val="TDC2"/>
            <w:tabs>
              <w:tab w:val="right" w:leader="dot" w:pos="940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1651825" w:history="1">
            <w:r w:rsidRPr="00873F43">
              <w:rPr>
                <w:rStyle w:val="Hipervnculo"/>
                <w:noProof/>
                <w:lang w:val="es-ES"/>
              </w:rPr>
              <w:t>Limitacions de la solució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_Toc241651825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55F4E" w14:textId="4F3999C2" w:rsidR="00BD494F" w:rsidRDefault="00BD494F">
          <w:pPr>
            <w:pStyle w:val="TDC2"/>
            <w:tabs>
              <w:tab w:val="right" w:leader="dot" w:pos="940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1651826" w:history="1">
            <w:r w:rsidRPr="00873F43">
              <w:rPr>
                <w:rStyle w:val="Hipervnculo"/>
                <w:noProof/>
                <w:lang w:val="es-ES"/>
              </w:rPr>
              <w:t>Què canviaria per afegir un node durant l’execució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_Toc241651826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61DCF" w14:textId="14D4633A" w:rsidR="00BD494F" w:rsidRDefault="00BD494F">
          <w:pPr>
            <w:pStyle w:val="TDC1"/>
            <w:tabs>
              <w:tab w:val="right" w:leader="dot" w:pos="940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1651827" w:history="1">
            <w:r w:rsidRPr="00873F43">
              <w:rPr>
                <w:rStyle w:val="Hipervnculo"/>
                <w:noProof/>
              </w:rPr>
              <w:t>7 Execució i conclusions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_Toc241651827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26C62" w14:textId="2740F15F" w:rsidR="00BD494F" w:rsidRDefault="00BD494F">
          <w:pPr>
            <w:pStyle w:val="TDC2"/>
            <w:tabs>
              <w:tab w:val="right" w:leader="dot" w:pos="940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1651828" w:history="1">
            <w:r w:rsidRPr="00873F43">
              <w:rPr>
                <w:rStyle w:val="Hipervnculo"/>
                <w:noProof/>
              </w:rPr>
              <w:t>Compilació i prova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_Toc241651828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4D1CE" w14:textId="0BF18771" w:rsidR="00BD494F" w:rsidRDefault="00BD494F">
          <w:pPr>
            <w:pStyle w:val="TDC2"/>
            <w:tabs>
              <w:tab w:val="right" w:leader="dot" w:pos="940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1651829" w:history="1">
            <w:r w:rsidRPr="00873F43">
              <w:rPr>
                <w:rStyle w:val="Hipervnculo"/>
                <w:noProof/>
                <w:lang w:val="es-ES"/>
              </w:rPr>
              <w:t>Conclusions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_Toc241651829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19C63" w14:textId="438FC49E" w:rsidR="00BD494F" w:rsidRDefault="00BD494F">
          <w:pPr>
            <w:pStyle w:val="TDC2"/>
            <w:tabs>
              <w:tab w:val="right" w:leader="dot" w:pos="940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1651830" w:history="1">
            <w:r w:rsidRPr="00873F43">
              <w:rPr>
                <w:rStyle w:val="Hipervnculo"/>
                <w:noProof/>
              </w:rPr>
              <w:t>Referències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_Toc241651830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DC6EB" w14:textId="1B193F8F" w:rsidR="00DC1509" w:rsidRDefault="00DC1509">
          <w:r>
            <w:rPr>
              <w:b/>
              <w:bCs/>
            </w:rPr>
            <w:fldChar w:fldCharType="end"/>
          </w:r>
        </w:p>
      </w:sdtContent>
    </w:sdt>
    <w:p w14:paraId="48EBFDAF" w14:textId="77777777" w:rsidR="00DC1509" w:rsidRDefault="00DC1509">
      <w:pPr>
        <w:spacing w:after="200" w:line="276" w:lineRule="auto"/>
        <w:rPr>
          <w:rFonts w:asciiTheme="majorHAnsi" w:eastAsiaTheme="majorEastAsia" w:hAnsiTheme="majorHAnsi" w:cstheme="majorBidi"/>
          <w:b/>
          <w:bCs/>
          <w:sz w:val="36"/>
          <w:szCs w:val="28"/>
        </w:rPr>
      </w:pPr>
      <w:r>
        <w:br w:type="page"/>
      </w:r>
    </w:p>
    <w:p w14:paraId="5A72D241" w14:textId="5DECCC41" w:rsidR="007A5F6F" w:rsidRPr="004E1599" w:rsidRDefault="00000000" w:rsidP="00E022A9">
      <w:pPr>
        <w:pStyle w:val="Ttulo1"/>
        <w:jc w:val="both"/>
        <w:rPr>
          <w:lang w:val="es-ES"/>
        </w:rPr>
      </w:pPr>
      <w:bookmarkStart w:id="0" w:name="_Toc241651815"/>
      <w:r w:rsidRPr="004E1599">
        <w:rPr>
          <w:lang w:val="es-ES"/>
        </w:rPr>
        <w:lastRenderedPageBreak/>
        <w:t xml:space="preserve">1 </w:t>
      </w:r>
      <w:proofErr w:type="spellStart"/>
      <w:r w:rsidR="00B473A6">
        <w:rPr>
          <w:lang w:val="es-ES"/>
        </w:rPr>
        <w:t>Implementació</w:t>
      </w:r>
      <w:proofErr w:type="spellEnd"/>
      <w:r w:rsidRPr="004E1599">
        <w:rPr>
          <w:lang w:val="es-ES"/>
        </w:rPr>
        <w:t xml:space="preserve"> i arquitectura</w:t>
      </w:r>
      <w:bookmarkEnd w:id="0"/>
    </w:p>
    <w:p w14:paraId="70F3702B" w14:textId="77777777" w:rsidR="00B473A6" w:rsidRDefault="004E1599" w:rsidP="00E022A9">
      <w:pPr>
        <w:jc w:val="both"/>
        <w:rPr>
          <w:lang w:val="es-ES"/>
        </w:rPr>
      </w:pPr>
      <w:r w:rsidRPr="004E1599">
        <w:rPr>
          <w:lang w:val="es-ES"/>
        </w:rPr>
        <w:t xml:space="preserve">Hem </w:t>
      </w:r>
      <w:proofErr w:type="spellStart"/>
      <w:r w:rsidRPr="004E1599">
        <w:rPr>
          <w:lang w:val="es-ES"/>
        </w:rPr>
        <w:t>optat</w:t>
      </w:r>
      <w:proofErr w:type="spellEnd"/>
      <w:r w:rsidRPr="004E1599">
        <w:rPr>
          <w:lang w:val="es-ES"/>
        </w:rPr>
        <w:t xml:space="preserve"> per una arquitectura </w:t>
      </w:r>
      <w:proofErr w:type="spellStart"/>
      <w:r w:rsidRPr="004E1599">
        <w:rPr>
          <w:lang w:val="es-ES"/>
        </w:rPr>
        <w:t>centralitzada</w:t>
      </w:r>
      <w:proofErr w:type="spellEnd"/>
      <w:r w:rsidRPr="004E1599">
        <w:rPr>
          <w:lang w:val="es-ES"/>
        </w:rPr>
        <w:t xml:space="preserve"> en estrella </w:t>
      </w:r>
      <w:proofErr w:type="spellStart"/>
      <w:r w:rsidRPr="004E1599">
        <w:rPr>
          <w:lang w:val="es-ES"/>
        </w:rPr>
        <w:t>amb</w:t>
      </w:r>
      <w:proofErr w:type="spellEnd"/>
      <w:r w:rsidRPr="004E1599">
        <w:rPr>
          <w:lang w:val="es-ES"/>
        </w:rPr>
        <w:t xml:space="preserve"> un </w:t>
      </w:r>
      <w:proofErr w:type="spellStart"/>
      <w:r w:rsidRPr="004E1599">
        <w:rPr>
          <w:lang w:val="es-ES"/>
        </w:rPr>
        <w:t>node</w:t>
      </w:r>
      <w:proofErr w:type="spellEnd"/>
      <w:r w:rsidRPr="004E1599">
        <w:rPr>
          <w:lang w:val="es-ES"/>
        </w:rPr>
        <w:t xml:space="preserve"> coordinador (</w:t>
      </w:r>
      <w:proofErr w:type="spellStart"/>
      <w:r w:rsidRPr="004E1599">
        <w:rPr>
          <w:lang w:val="es-ES"/>
        </w:rPr>
        <w:t>Node</w:t>
      </w:r>
      <w:proofErr w:type="spellEnd"/>
      <w:r w:rsidRPr="004E1599">
        <w:rPr>
          <w:lang w:val="es-ES"/>
        </w:rPr>
        <w:t xml:space="preserve"> 0) i una </w:t>
      </w:r>
      <w:proofErr w:type="spellStart"/>
      <w:r w:rsidRPr="004E1599">
        <w:rPr>
          <w:lang w:val="es-ES"/>
        </w:rPr>
        <w:t>cua</w:t>
      </w:r>
      <w:proofErr w:type="spellEnd"/>
      <w:r w:rsidRPr="004E1599">
        <w:rPr>
          <w:lang w:val="es-ES"/>
        </w:rPr>
        <w:t xml:space="preserve"> FIFO </w:t>
      </w:r>
      <w:proofErr w:type="spellStart"/>
      <w:r w:rsidRPr="004E1599">
        <w:rPr>
          <w:lang w:val="es-ES"/>
        </w:rPr>
        <w:t>d’exclusió</w:t>
      </w:r>
      <w:proofErr w:type="spellEnd"/>
      <w:r w:rsidRPr="004E1599">
        <w:rPr>
          <w:lang w:val="es-ES"/>
        </w:rPr>
        <w:t xml:space="preserve"> </w:t>
      </w:r>
      <w:proofErr w:type="spellStart"/>
      <w:r w:rsidRPr="004E1599">
        <w:rPr>
          <w:lang w:val="es-ES"/>
        </w:rPr>
        <w:t>mútua</w:t>
      </w:r>
      <w:proofErr w:type="spellEnd"/>
      <w:r w:rsidRPr="004E1599">
        <w:rPr>
          <w:lang w:val="es-ES"/>
        </w:rPr>
        <w:t xml:space="preserve">. El coordinador custodia el valor real de la variable i </w:t>
      </w:r>
      <w:proofErr w:type="spellStart"/>
      <w:r w:rsidRPr="004E1599">
        <w:rPr>
          <w:lang w:val="es-ES"/>
        </w:rPr>
        <w:t>decideix</w:t>
      </w:r>
      <w:proofErr w:type="spellEnd"/>
      <w:r w:rsidRPr="004E1599">
        <w:rPr>
          <w:lang w:val="es-ES"/>
        </w:rPr>
        <w:t xml:space="preserve"> qui té el </w:t>
      </w:r>
      <w:proofErr w:type="spellStart"/>
      <w:r w:rsidRPr="004E1599">
        <w:rPr>
          <w:lang w:val="es-ES"/>
        </w:rPr>
        <w:t>torn</w:t>
      </w:r>
      <w:proofErr w:type="spellEnd"/>
      <w:r w:rsidRPr="004E1599">
        <w:rPr>
          <w:lang w:val="es-ES"/>
        </w:rPr>
        <w:t xml:space="preserve"> en cada </w:t>
      </w:r>
      <w:proofErr w:type="spellStart"/>
      <w:r w:rsidRPr="004E1599">
        <w:rPr>
          <w:lang w:val="es-ES"/>
        </w:rPr>
        <w:t>moment</w:t>
      </w:r>
      <w:proofErr w:type="spellEnd"/>
      <w:r w:rsidRPr="004E1599">
        <w:rPr>
          <w:lang w:val="es-ES"/>
        </w:rPr>
        <w:t xml:space="preserve">. Quan un </w:t>
      </w:r>
      <w:proofErr w:type="spellStart"/>
      <w:r w:rsidRPr="004E1599">
        <w:rPr>
          <w:lang w:val="es-ES"/>
        </w:rPr>
        <w:t>procés</w:t>
      </w:r>
      <w:proofErr w:type="spellEnd"/>
      <w:r w:rsidRPr="004E1599">
        <w:rPr>
          <w:lang w:val="es-ES"/>
        </w:rPr>
        <w:t xml:space="preserve"> </w:t>
      </w:r>
      <w:proofErr w:type="spellStart"/>
      <w:r w:rsidRPr="004E1599">
        <w:rPr>
          <w:lang w:val="es-ES"/>
        </w:rPr>
        <w:t>vol</w:t>
      </w:r>
      <w:proofErr w:type="spellEnd"/>
      <w:r w:rsidRPr="004E1599">
        <w:rPr>
          <w:lang w:val="es-ES"/>
        </w:rPr>
        <w:t xml:space="preserve"> </w:t>
      </w:r>
      <w:proofErr w:type="spellStart"/>
      <w:r w:rsidRPr="004E1599">
        <w:rPr>
          <w:lang w:val="es-ES"/>
        </w:rPr>
        <w:t>fer</w:t>
      </w:r>
      <w:proofErr w:type="spellEnd"/>
      <w:r w:rsidRPr="004E1599">
        <w:rPr>
          <w:lang w:val="es-ES"/>
        </w:rPr>
        <w:t xml:space="preserve"> una </w:t>
      </w:r>
      <w:proofErr w:type="spellStart"/>
      <w:r w:rsidRPr="004E1599">
        <w:rPr>
          <w:lang w:val="es-ES"/>
        </w:rPr>
        <w:t>iteració</w:t>
      </w:r>
      <w:proofErr w:type="spellEnd"/>
      <w:r w:rsidRPr="004E1599">
        <w:rPr>
          <w:lang w:val="es-ES"/>
        </w:rPr>
        <w:t xml:space="preserve">, </w:t>
      </w:r>
      <w:proofErr w:type="spellStart"/>
      <w:r w:rsidRPr="004E1599">
        <w:rPr>
          <w:lang w:val="es-ES"/>
        </w:rPr>
        <w:t>demana</w:t>
      </w:r>
      <w:proofErr w:type="spellEnd"/>
      <w:r w:rsidRPr="004E1599">
        <w:rPr>
          <w:lang w:val="es-ES"/>
        </w:rPr>
        <w:t xml:space="preserve"> </w:t>
      </w:r>
      <w:proofErr w:type="spellStart"/>
      <w:r w:rsidRPr="004E1599">
        <w:rPr>
          <w:lang w:val="es-ES"/>
        </w:rPr>
        <w:t>permís</w:t>
      </w:r>
      <w:proofErr w:type="spellEnd"/>
      <w:r w:rsidRPr="004E1599">
        <w:rPr>
          <w:lang w:val="es-ES"/>
        </w:rPr>
        <w:t xml:space="preserve"> (REQUEST), espera que </w:t>
      </w:r>
      <w:proofErr w:type="spellStart"/>
      <w:r w:rsidRPr="004E1599">
        <w:rPr>
          <w:lang w:val="es-ES"/>
        </w:rPr>
        <w:t>li</w:t>
      </w:r>
      <w:proofErr w:type="spellEnd"/>
      <w:r w:rsidRPr="004E1599">
        <w:rPr>
          <w:lang w:val="es-ES"/>
        </w:rPr>
        <w:t xml:space="preserve"> toqui (GRANT), </w:t>
      </w:r>
      <w:proofErr w:type="spellStart"/>
      <w:r w:rsidRPr="004E1599">
        <w:rPr>
          <w:lang w:val="es-ES"/>
        </w:rPr>
        <w:t>llegeix</w:t>
      </w:r>
      <w:proofErr w:type="spellEnd"/>
      <w:r w:rsidRPr="004E1599">
        <w:rPr>
          <w:lang w:val="es-ES"/>
        </w:rPr>
        <w:t xml:space="preserve"> el valor (READ/VALUE) i, si </w:t>
      </w:r>
      <w:proofErr w:type="spellStart"/>
      <w:r w:rsidRPr="004E1599">
        <w:rPr>
          <w:lang w:val="es-ES"/>
        </w:rPr>
        <w:t>és</w:t>
      </w:r>
      <w:proofErr w:type="spellEnd"/>
      <w:r w:rsidRPr="004E1599">
        <w:rPr>
          <w:lang w:val="es-ES"/>
        </w:rPr>
        <w:t xml:space="preserve"> </w:t>
      </w:r>
      <w:proofErr w:type="spellStart"/>
      <w:r w:rsidRPr="004E1599">
        <w:rPr>
          <w:lang w:val="es-ES"/>
        </w:rPr>
        <w:t>d'escriptura</w:t>
      </w:r>
      <w:proofErr w:type="spellEnd"/>
      <w:r w:rsidRPr="004E1599">
        <w:rPr>
          <w:lang w:val="es-ES"/>
        </w:rPr>
        <w:t xml:space="preserve">, </w:t>
      </w:r>
      <w:proofErr w:type="spellStart"/>
      <w:r w:rsidRPr="004E1599">
        <w:rPr>
          <w:lang w:val="es-ES"/>
        </w:rPr>
        <w:t>envia</w:t>
      </w:r>
      <w:proofErr w:type="spellEnd"/>
      <w:r w:rsidRPr="004E1599">
        <w:rPr>
          <w:lang w:val="es-ES"/>
        </w:rPr>
        <w:t xml:space="preserve"> </w:t>
      </w:r>
      <w:proofErr w:type="spellStart"/>
      <w:r w:rsidRPr="004E1599">
        <w:rPr>
          <w:lang w:val="es-ES"/>
        </w:rPr>
        <w:t>l'increment</w:t>
      </w:r>
      <w:proofErr w:type="spellEnd"/>
      <w:r w:rsidRPr="004E1599">
        <w:rPr>
          <w:lang w:val="es-ES"/>
        </w:rPr>
        <w:t xml:space="preserve"> (UPDATE). </w:t>
      </w:r>
      <w:proofErr w:type="spellStart"/>
      <w:r w:rsidRPr="004E1599">
        <w:rPr>
          <w:lang w:val="es-ES"/>
        </w:rPr>
        <w:t>Abans</w:t>
      </w:r>
      <w:proofErr w:type="spellEnd"/>
      <w:r w:rsidRPr="004E1599">
        <w:rPr>
          <w:lang w:val="es-ES"/>
        </w:rPr>
        <w:t xml:space="preserve"> </w:t>
      </w:r>
      <w:proofErr w:type="spellStart"/>
      <w:r w:rsidRPr="004E1599">
        <w:rPr>
          <w:lang w:val="es-ES"/>
        </w:rPr>
        <w:t>d'alliberar</w:t>
      </w:r>
      <w:proofErr w:type="spellEnd"/>
      <w:r w:rsidRPr="004E1599">
        <w:rPr>
          <w:lang w:val="es-ES"/>
        </w:rPr>
        <w:t xml:space="preserve"> el </w:t>
      </w:r>
      <w:proofErr w:type="spellStart"/>
      <w:r w:rsidRPr="004E1599">
        <w:rPr>
          <w:lang w:val="es-ES"/>
        </w:rPr>
        <w:t>torn</w:t>
      </w:r>
      <w:proofErr w:type="spellEnd"/>
      <w:r w:rsidRPr="004E1599">
        <w:rPr>
          <w:lang w:val="es-ES"/>
        </w:rPr>
        <w:t xml:space="preserve"> (RELEASE), el </w:t>
      </w:r>
      <w:proofErr w:type="spellStart"/>
      <w:r w:rsidRPr="004E1599">
        <w:rPr>
          <w:lang w:val="es-ES"/>
        </w:rPr>
        <w:t>mateix</w:t>
      </w:r>
      <w:proofErr w:type="spellEnd"/>
      <w:r w:rsidRPr="004E1599">
        <w:rPr>
          <w:lang w:val="es-ES"/>
        </w:rPr>
        <w:t xml:space="preserve"> coordinador replica la nova dada a </w:t>
      </w:r>
      <w:proofErr w:type="spellStart"/>
      <w:r w:rsidRPr="004E1599">
        <w:rPr>
          <w:lang w:val="es-ES"/>
        </w:rPr>
        <w:t>tots</w:t>
      </w:r>
      <w:proofErr w:type="spellEnd"/>
      <w:r w:rsidRPr="004E1599">
        <w:rPr>
          <w:lang w:val="es-ES"/>
        </w:rPr>
        <w:t xml:space="preserve"> </w:t>
      </w:r>
      <w:proofErr w:type="spellStart"/>
      <w:r w:rsidRPr="004E1599">
        <w:rPr>
          <w:lang w:val="es-ES"/>
        </w:rPr>
        <w:t>els</w:t>
      </w:r>
      <w:proofErr w:type="spellEnd"/>
      <w:r w:rsidRPr="004E1599">
        <w:rPr>
          <w:lang w:val="es-ES"/>
        </w:rPr>
        <w:t xml:space="preserve"> </w:t>
      </w:r>
      <w:proofErr w:type="spellStart"/>
      <w:r w:rsidRPr="004E1599">
        <w:rPr>
          <w:lang w:val="es-ES"/>
        </w:rPr>
        <w:t>nodes</w:t>
      </w:r>
      <w:proofErr w:type="spellEnd"/>
      <w:r w:rsidRPr="004E1599">
        <w:rPr>
          <w:lang w:val="es-ES"/>
        </w:rPr>
        <w:t xml:space="preserve"> i </w:t>
      </w:r>
      <w:proofErr w:type="spellStart"/>
      <w:r w:rsidRPr="004E1599">
        <w:rPr>
          <w:lang w:val="es-ES"/>
        </w:rPr>
        <w:t>n'espera</w:t>
      </w:r>
      <w:proofErr w:type="spellEnd"/>
      <w:r w:rsidRPr="004E1599">
        <w:rPr>
          <w:lang w:val="es-ES"/>
        </w:rPr>
        <w:t xml:space="preserve"> la </w:t>
      </w:r>
      <w:proofErr w:type="spellStart"/>
      <w:r w:rsidRPr="004E1599">
        <w:rPr>
          <w:lang w:val="es-ES"/>
        </w:rPr>
        <w:t>confirmació</w:t>
      </w:r>
      <w:proofErr w:type="spellEnd"/>
      <w:r w:rsidRPr="004E1599">
        <w:rPr>
          <w:lang w:val="es-ES"/>
        </w:rPr>
        <w:t xml:space="preserve"> (ACK). A </w:t>
      </w:r>
      <w:proofErr w:type="spellStart"/>
      <w:r w:rsidRPr="004E1599">
        <w:rPr>
          <w:lang w:val="es-ES"/>
        </w:rPr>
        <w:t>més</w:t>
      </w:r>
      <w:proofErr w:type="spellEnd"/>
      <w:r w:rsidRPr="004E1599">
        <w:rPr>
          <w:lang w:val="es-ES"/>
        </w:rPr>
        <w:t xml:space="preserve">, cada </w:t>
      </w:r>
      <w:proofErr w:type="spellStart"/>
      <w:r w:rsidRPr="004E1599">
        <w:rPr>
          <w:lang w:val="es-ES"/>
        </w:rPr>
        <w:t>procés</w:t>
      </w:r>
      <w:proofErr w:type="spellEnd"/>
      <w:r w:rsidRPr="004E1599">
        <w:rPr>
          <w:lang w:val="es-ES"/>
        </w:rPr>
        <w:t xml:space="preserve"> funciona </w:t>
      </w:r>
      <w:proofErr w:type="spellStart"/>
      <w:r w:rsidRPr="004E1599">
        <w:rPr>
          <w:lang w:val="es-ES"/>
        </w:rPr>
        <w:t>amb</w:t>
      </w:r>
      <w:proofErr w:type="spellEnd"/>
      <w:r w:rsidRPr="004E1599">
        <w:rPr>
          <w:lang w:val="es-ES"/>
        </w:rPr>
        <w:t xml:space="preserve"> un </w:t>
      </w:r>
      <w:proofErr w:type="spellStart"/>
      <w:r w:rsidRPr="004E1599">
        <w:rPr>
          <w:lang w:val="es-ES"/>
        </w:rPr>
        <w:t>únic</w:t>
      </w:r>
      <w:proofErr w:type="spellEnd"/>
      <w:r w:rsidRPr="004E1599">
        <w:rPr>
          <w:lang w:val="es-ES"/>
        </w:rPr>
        <w:t xml:space="preserve"> fil i gestiona les esperes </w:t>
      </w:r>
      <w:proofErr w:type="spellStart"/>
      <w:r w:rsidRPr="004E1599">
        <w:rPr>
          <w:lang w:val="es-ES"/>
        </w:rPr>
        <w:t>mitjançant</w:t>
      </w:r>
      <w:proofErr w:type="spellEnd"/>
      <w:r w:rsidRPr="004E1599">
        <w:rPr>
          <w:lang w:val="es-ES"/>
        </w:rPr>
        <w:t xml:space="preserve"> </w:t>
      </w:r>
      <w:proofErr w:type="spellStart"/>
      <w:r w:rsidRPr="004E1599">
        <w:rPr>
          <w:lang w:val="es-ES"/>
        </w:rPr>
        <w:t>select</w:t>
      </w:r>
      <w:proofErr w:type="spellEnd"/>
      <w:r w:rsidRPr="004E1599">
        <w:rPr>
          <w:lang w:val="es-ES"/>
        </w:rPr>
        <w:t xml:space="preserve">(), </w:t>
      </w:r>
      <w:proofErr w:type="spellStart"/>
      <w:r w:rsidRPr="004E1599">
        <w:rPr>
          <w:lang w:val="es-ES"/>
        </w:rPr>
        <w:t>permetent</w:t>
      </w:r>
      <w:proofErr w:type="spellEnd"/>
      <w:r w:rsidRPr="004E1599">
        <w:rPr>
          <w:lang w:val="es-ES"/>
        </w:rPr>
        <w:t xml:space="preserve"> </w:t>
      </w:r>
      <w:proofErr w:type="spellStart"/>
      <w:r w:rsidRPr="004E1599">
        <w:rPr>
          <w:lang w:val="es-ES"/>
        </w:rPr>
        <w:t>complir</w:t>
      </w:r>
      <w:proofErr w:type="spellEnd"/>
      <w:r w:rsidRPr="004E1599">
        <w:rPr>
          <w:lang w:val="es-ES"/>
        </w:rPr>
        <w:t xml:space="preserve"> la pausa </w:t>
      </w:r>
      <w:proofErr w:type="spellStart"/>
      <w:r w:rsidRPr="004E1599">
        <w:rPr>
          <w:lang w:val="es-ES"/>
        </w:rPr>
        <w:t>d'un</w:t>
      </w:r>
      <w:proofErr w:type="spellEnd"/>
      <w:r w:rsidRPr="004E1599">
        <w:rPr>
          <w:lang w:val="es-ES"/>
        </w:rPr>
        <w:t xml:space="preserve"> </w:t>
      </w:r>
      <w:proofErr w:type="spellStart"/>
      <w:r w:rsidRPr="004E1599">
        <w:rPr>
          <w:lang w:val="es-ES"/>
        </w:rPr>
        <w:t>segon</w:t>
      </w:r>
      <w:proofErr w:type="spellEnd"/>
      <w:r w:rsidRPr="004E1599">
        <w:rPr>
          <w:lang w:val="es-ES"/>
        </w:rPr>
        <w:t xml:space="preserve"> </w:t>
      </w:r>
      <w:proofErr w:type="spellStart"/>
      <w:r w:rsidRPr="004E1599">
        <w:rPr>
          <w:lang w:val="es-ES"/>
        </w:rPr>
        <w:t>sense</w:t>
      </w:r>
      <w:proofErr w:type="spellEnd"/>
      <w:r w:rsidRPr="004E1599">
        <w:rPr>
          <w:lang w:val="es-ES"/>
        </w:rPr>
        <w:t xml:space="preserve"> </w:t>
      </w:r>
      <w:proofErr w:type="spellStart"/>
      <w:r w:rsidRPr="004E1599">
        <w:rPr>
          <w:lang w:val="es-ES"/>
        </w:rPr>
        <w:t>deixar</w:t>
      </w:r>
      <w:proofErr w:type="spellEnd"/>
      <w:r w:rsidRPr="004E1599">
        <w:rPr>
          <w:lang w:val="es-ES"/>
        </w:rPr>
        <w:t xml:space="preserve"> </w:t>
      </w:r>
      <w:proofErr w:type="spellStart"/>
      <w:r w:rsidRPr="004E1599">
        <w:rPr>
          <w:lang w:val="es-ES"/>
        </w:rPr>
        <w:t>d'atendre</w:t>
      </w:r>
      <w:proofErr w:type="spellEnd"/>
      <w:r w:rsidRPr="004E1599">
        <w:rPr>
          <w:lang w:val="es-ES"/>
        </w:rPr>
        <w:t xml:space="preserve"> </w:t>
      </w:r>
      <w:proofErr w:type="spellStart"/>
      <w:r w:rsidRPr="004E1599">
        <w:rPr>
          <w:lang w:val="es-ES"/>
        </w:rPr>
        <w:t>els</w:t>
      </w:r>
      <w:proofErr w:type="spellEnd"/>
      <w:r w:rsidRPr="004E1599">
        <w:rPr>
          <w:lang w:val="es-ES"/>
        </w:rPr>
        <w:t xml:space="preserve"> </w:t>
      </w:r>
      <w:proofErr w:type="spellStart"/>
      <w:r w:rsidRPr="004E1599">
        <w:rPr>
          <w:lang w:val="es-ES"/>
        </w:rPr>
        <w:t>missatges</w:t>
      </w:r>
      <w:proofErr w:type="spellEnd"/>
      <w:r w:rsidRPr="004E1599">
        <w:rPr>
          <w:lang w:val="es-ES"/>
        </w:rPr>
        <w:t xml:space="preserve"> de </w:t>
      </w:r>
      <w:proofErr w:type="spellStart"/>
      <w:r w:rsidRPr="004E1599">
        <w:rPr>
          <w:lang w:val="es-ES"/>
        </w:rPr>
        <w:t>xarxa</w:t>
      </w:r>
      <w:proofErr w:type="spellEnd"/>
      <w:r w:rsidRPr="004E1599">
        <w:rPr>
          <w:lang w:val="es-ES"/>
        </w:rPr>
        <w:t xml:space="preserve"> en </w:t>
      </w:r>
      <w:proofErr w:type="spellStart"/>
      <w:r w:rsidRPr="004E1599">
        <w:rPr>
          <w:lang w:val="es-ES"/>
        </w:rPr>
        <w:t>temps</w:t>
      </w:r>
      <w:proofErr w:type="spellEnd"/>
      <w:r w:rsidRPr="004E1599">
        <w:rPr>
          <w:lang w:val="es-ES"/>
        </w:rPr>
        <w:t xml:space="preserve"> real.</w:t>
      </w:r>
    </w:p>
    <w:p w14:paraId="1F05DCB2" w14:textId="77777777" w:rsidR="00B473A6" w:rsidRDefault="004E1599" w:rsidP="00E022A9">
      <w:pPr>
        <w:jc w:val="both"/>
        <w:rPr>
          <w:lang w:val="es-ES"/>
        </w:rPr>
      </w:pPr>
      <w:proofErr w:type="spellStart"/>
      <w:r w:rsidRPr="004E1599">
        <w:rPr>
          <w:lang w:val="es-ES"/>
        </w:rPr>
        <w:t>L'objectiu</w:t>
      </w:r>
      <w:proofErr w:type="spellEnd"/>
      <w:r w:rsidRPr="004E1599">
        <w:rPr>
          <w:lang w:val="es-ES"/>
        </w:rPr>
        <w:t xml:space="preserve"> principal </w:t>
      </w:r>
      <w:proofErr w:type="spellStart"/>
      <w:r w:rsidRPr="004E1599">
        <w:rPr>
          <w:lang w:val="es-ES"/>
        </w:rPr>
        <w:t>d'aquesta</w:t>
      </w:r>
      <w:proofErr w:type="spellEnd"/>
      <w:r w:rsidRPr="004E1599">
        <w:rPr>
          <w:lang w:val="es-ES"/>
        </w:rPr>
        <w:t xml:space="preserve"> estructura </w:t>
      </w:r>
      <w:proofErr w:type="spellStart"/>
      <w:r w:rsidRPr="004E1599">
        <w:rPr>
          <w:lang w:val="es-ES"/>
        </w:rPr>
        <w:t>és</w:t>
      </w:r>
      <w:proofErr w:type="spellEnd"/>
      <w:r w:rsidRPr="004E1599">
        <w:rPr>
          <w:lang w:val="es-ES"/>
        </w:rPr>
        <w:t xml:space="preserve"> </w:t>
      </w:r>
      <w:proofErr w:type="spellStart"/>
      <w:r w:rsidRPr="004E1599">
        <w:rPr>
          <w:lang w:val="es-ES"/>
        </w:rPr>
        <w:t>assegurar</w:t>
      </w:r>
      <w:proofErr w:type="spellEnd"/>
      <w:r w:rsidRPr="004E1599">
        <w:rPr>
          <w:lang w:val="es-ES"/>
        </w:rPr>
        <w:t xml:space="preserve"> la </w:t>
      </w:r>
      <w:proofErr w:type="spellStart"/>
      <w:r w:rsidRPr="004E1599">
        <w:rPr>
          <w:lang w:val="es-ES"/>
        </w:rPr>
        <w:t>consistència</w:t>
      </w:r>
      <w:proofErr w:type="spellEnd"/>
      <w:r w:rsidRPr="004E1599">
        <w:rPr>
          <w:lang w:val="es-ES"/>
        </w:rPr>
        <w:t xml:space="preserve"> </w:t>
      </w:r>
      <w:proofErr w:type="spellStart"/>
      <w:r w:rsidRPr="004E1599">
        <w:rPr>
          <w:lang w:val="es-ES"/>
        </w:rPr>
        <w:t>forta</w:t>
      </w:r>
      <w:proofErr w:type="spellEnd"/>
      <w:r w:rsidRPr="004E1599">
        <w:rPr>
          <w:lang w:val="es-ES"/>
        </w:rPr>
        <w:t xml:space="preserve"> exigida per </w:t>
      </w:r>
      <w:proofErr w:type="spellStart"/>
      <w:r w:rsidRPr="004E1599">
        <w:rPr>
          <w:lang w:val="es-ES"/>
        </w:rPr>
        <w:t>l'enunciat</w:t>
      </w:r>
      <w:proofErr w:type="spellEnd"/>
      <w:r w:rsidRPr="004E1599">
        <w:rPr>
          <w:lang w:val="es-ES"/>
        </w:rPr>
        <w:t xml:space="preserve">: </w:t>
      </w:r>
      <w:proofErr w:type="spellStart"/>
      <w:r w:rsidRPr="004E1599">
        <w:rPr>
          <w:lang w:val="es-ES"/>
        </w:rPr>
        <w:t>tothom</w:t>
      </w:r>
      <w:proofErr w:type="spellEnd"/>
      <w:r w:rsidRPr="004E1599">
        <w:rPr>
          <w:lang w:val="es-ES"/>
        </w:rPr>
        <w:t xml:space="preserve"> ha de </w:t>
      </w:r>
      <w:proofErr w:type="spellStart"/>
      <w:r w:rsidRPr="004E1599">
        <w:rPr>
          <w:lang w:val="es-ES"/>
        </w:rPr>
        <w:t>tenir</w:t>
      </w:r>
      <w:proofErr w:type="spellEnd"/>
      <w:r w:rsidRPr="004E1599">
        <w:rPr>
          <w:lang w:val="es-ES"/>
        </w:rPr>
        <w:t xml:space="preserve"> el valor correcte </w:t>
      </w:r>
      <w:proofErr w:type="spellStart"/>
      <w:r w:rsidRPr="004E1599">
        <w:rPr>
          <w:lang w:val="es-ES"/>
        </w:rPr>
        <w:t>abans</w:t>
      </w:r>
      <w:proofErr w:type="spellEnd"/>
      <w:r w:rsidRPr="004E1599">
        <w:rPr>
          <w:lang w:val="es-ES"/>
        </w:rPr>
        <w:t xml:space="preserve"> </w:t>
      </w:r>
      <w:proofErr w:type="spellStart"/>
      <w:r w:rsidRPr="004E1599">
        <w:rPr>
          <w:lang w:val="es-ES"/>
        </w:rPr>
        <w:t>d'utilitzar</w:t>
      </w:r>
      <w:proofErr w:type="spellEnd"/>
      <w:r w:rsidRPr="004E1599">
        <w:rPr>
          <w:lang w:val="es-ES"/>
        </w:rPr>
        <w:t xml:space="preserve">-lo. En </w:t>
      </w:r>
      <w:proofErr w:type="spellStart"/>
      <w:r w:rsidRPr="004E1599">
        <w:rPr>
          <w:lang w:val="es-ES"/>
        </w:rPr>
        <w:t>canalitzar</w:t>
      </w:r>
      <w:proofErr w:type="spellEnd"/>
      <w:r w:rsidRPr="004E1599">
        <w:rPr>
          <w:lang w:val="es-ES"/>
        </w:rPr>
        <w:t xml:space="preserve"> les </w:t>
      </w:r>
      <w:proofErr w:type="spellStart"/>
      <w:r w:rsidRPr="004E1599">
        <w:rPr>
          <w:lang w:val="es-ES"/>
        </w:rPr>
        <w:t>operacions</w:t>
      </w:r>
      <w:proofErr w:type="spellEnd"/>
      <w:r w:rsidRPr="004E1599">
        <w:rPr>
          <w:lang w:val="es-ES"/>
        </w:rPr>
        <w:t xml:space="preserve"> a través del </w:t>
      </w:r>
      <w:proofErr w:type="spellStart"/>
      <w:r w:rsidRPr="004E1599">
        <w:rPr>
          <w:lang w:val="es-ES"/>
        </w:rPr>
        <w:t>node</w:t>
      </w:r>
      <w:proofErr w:type="spellEnd"/>
      <w:r w:rsidRPr="004E1599">
        <w:rPr>
          <w:lang w:val="es-ES"/>
        </w:rPr>
        <w:t xml:space="preserve"> 0, </w:t>
      </w:r>
      <w:proofErr w:type="spellStart"/>
      <w:r w:rsidRPr="004E1599">
        <w:rPr>
          <w:lang w:val="es-ES"/>
        </w:rPr>
        <w:t>s'evita</w:t>
      </w:r>
      <w:proofErr w:type="spellEnd"/>
      <w:r w:rsidRPr="004E1599">
        <w:rPr>
          <w:lang w:val="es-ES"/>
        </w:rPr>
        <w:t xml:space="preserve"> </w:t>
      </w:r>
      <w:proofErr w:type="spellStart"/>
      <w:r w:rsidRPr="004E1599">
        <w:rPr>
          <w:lang w:val="es-ES"/>
        </w:rPr>
        <w:t>qualsevol</w:t>
      </w:r>
      <w:proofErr w:type="spellEnd"/>
      <w:r w:rsidRPr="004E1599">
        <w:rPr>
          <w:lang w:val="es-ES"/>
        </w:rPr>
        <w:t xml:space="preserve"> </w:t>
      </w:r>
      <w:proofErr w:type="spellStart"/>
      <w:r w:rsidRPr="004E1599">
        <w:rPr>
          <w:lang w:val="es-ES"/>
        </w:rPr>
        <w:t>condició</w:t>
      </w:r>
      <w:proofErr w:type="spellEnd"/>
      <w:r w:rsidRPr="004E1599">
        <w:rPr>
          <w:lang w:val="es-ES"/>
        </w:rPr>
        <w:t xml:space="preserve"> de cursa, ja que </w:t>
      </w:r>
      <w:proofErr w:type="spellStart"/>
      <w:r w:rsidRPr="004E1599">
        <w:rPr>
          <w:lang w:val="es-ES"/>
        </w:rPr>
        <w:t>només</w:t>
      </w:r>
      <w:proofErr w:type="spellEnd"/>
      <w:r w:rsidRPr="004E1599">
        <w:rPr>
          <w:lang w:val="es-ES"/>
        </w:rPr>
        <w:t xml:space="preserve"> un </w:t>
      </w:r>
      <w:proofErr w:type="spellStart"/>
      <w:r w:rsidRPr="004E1599">
        <w:rPr>
          <w:lang w:val="es-ES"/>
        </w:rPr>
        <w:t>node</w:t>
      </w:r>
      <w:proofErr w:type="spellEnd"/>
      <w:r w:rsidRPr="004E1599">
        <w:rPr>
          <w:lang w:val="es-ES"/>
        </w:rPr>
        <w:t xml:space="preserve"> </w:t>
      </w:r>
      <w:proofErr w:type="spellStart"/>
      <w:r w:rsidRPr="004E1599">
        <w:rPr>
          <w:lang w:val="es-ES"/>
        </w:rPr>
        <w:t>pot</w:t>
      </w:r>
      <w:proofErr w:type="spellEnd"/>
      <w:r w:rsidRPr="004E1599">
        <w:rPr>
          <w:lang w:val="es-ES"/>
        </w:rPr>
        <w:t xml:space="preserve"> </w:t>
      </w:r>
      <w:proofErr w:type="spellStart"/>
      <w:r w:rsidRPr="004E1599">
        <w:rPr>
          <w:lang w:val="es-ES"/>
        </w:rPr>
        <w:t>accedir</w:t>
      </w:r>
      <w:proofErr w:type="spellEnd"/>
      <w:r w:rsidRPr="004E1599">
        <w:rPr>
          <w:lang w:val="es-ES"/>
        </w:rPr>
        <w:t xml:space="preserve"> a la variable </w:t>
      </w:r>
      <w:proofErr w:type="spellStart"/>
      <w:r w:rsidRPr="004E1599">
        <w:rPr>
          <w:lang w:val="es-ES"/>
        </w:rPr>
        <w:t>alhora</w:t>
      </w:r>
      <w:proofErr w:type="spellEnd"/>
      <w:r w:rsidRPr="004E1599">
        <w:rPr>
          <w:lang w:val="es-ES"/>
        </w:rPr>
        <w:t xml:space="preserve">. </w:t>
      </w:r>
      <w:proofErr w:type="spellStart"/>
      <w:r w:rsidRPr="004E1599">
        <w:rPr>
          <w:lang w:val="es-ES"/>
        </w:rPr>
        <w:t>D'aquesta</w:t>
      </w:r>
      <w:proofErr w:type="spellEnd"/>
      <w:r w:rsidRPr="004E1599">
        <w:rPr>
          <w:lang w:val="es-ES"/>
        </w:rPr>
        <w:t xml:space="preserve"> manera, el </w:t>
      </w:r>
      <w:proofErr w:type="spellStart"/>
      <w:r w:rsidRPr="004E1599">
        <w:rPr>
          <w:lang w:val="es-ES"/>
        </w:rPr>
        <w:t>protocol</w:t>
      </w:r>
      <w:proofErr w:type="spellEnd"/>
      <w:r w:rsidRPr="004E1599">
        <w:rPr>
          <w:lang w:val="es-ES"/>
        </w:rPr>
        <w:t xml:space="preserve"> </w:t>
      </w:r>
      <w:proofErr w:type="spellStart"/>
      <w:r w:rsidRPr="004E1599">
        <w:rPr>
          <w:lang w:val="es-ES"/>
        </w:rPr>
        <w:t>garanteix</w:t>
      </w:r>
      <w:proofErr w:type="spellEnd"/>
      <w:r w:rsidRPr="004E1599">
        <w:rPr>
          <w:lang w:val="es-ES"/>
        </w:rPr>
        <w:t xml:space="preserve"> que la dada </w:t>
      </w:r>
      <w:proofErr w:type="spellStart"/>
      <w:r w:rsidRPr="004E1599">
        <w:rPr>
          <w:lang w:val="es-ES"/>
        </w:rPr>
        <w:t>estigui</w:t>
      </w:r>
      <w:proofErr w:type="spellEnd"/>
      <w:r w:rsidRPr="004E1599">
        <w:rPr>
          <w:lang w:val="es-ES"/>
        </w:rPr>
        <w:t xml:space="preserve"> </w:t>
      </w:r>
      <w:proofErr w:type="spellStart"/>
      <w:r w:rsidRPr="004E1599">
        <w:rPr>
          <w:lang w:val="es-ES"/>
        </w:rPr>
        <w:t>totalment</w:t>
      </w:r>
      <w:proofErr w:type="spellEnd"/>
      <w:r w:rsidRPr="004E1599">
        <w:rPr>
          <w:lang w:val="es-ES"/>
        </w:rPr>
        <w:t xml:space="preserve"> </w:t>
      </w:r>
      <w:proofErr w:type="spellStart"/>
      <w:r w:rsidRPr="004E1599">
        <w:rPr>
          <w:lang w:val="es-ES"/>
        </w:rPr>
        <w:t>actualitzada</w:t>
      </w:r>
      <w:proofErr w:type="spellEnd"/>
      <w:r w:rsidRPr="004E1599">
        <w:rPr>
          <w:lang w:val="es-ES"/>
        </w:rPr>
        <w:t xml:space="preserve"> a tota la </w:t>
      </w:r>
      <w:proofErr w:type="spellStart"/>
      <w:r w:rsidRPr="004E1599">
        <w:rPr>
          <w:lang w:val="es-ES"/>
        </w:rPr>
        <w:t>xarxa</w:t>
      </w:r>
      <w:proofErr w:type="spellEnd"/>
      <w:r w:rsidRPr="004E1599">
        <w:rPr>
          <w:lang w:val="es-ES"/>
        </w:rPr>
        <w:t xml:space="preserve"> </w:t>
      </w:r>
      <w:proofErr w:type="spellStart"/>
      <w:r w:rsidRPr="004E1599">
        <w:rPr>
          <w:lang w:val="es-ES"/>
        </w:rPr>
        <w:t>abans</w:t>
      </w:r>
      <w:proofErr w:type="spellEnd"/>
      <w:r w:rsidRPr="004E1599">
        <w:rPr>
          <w:lang w:val="es-ES"/>
        </w:rPr>
        <w:t xml:space="preserve"> de </w:t>
      </w:r>
      <w:proofErr w:type="spellStart"/>
      <w:r w:rsidRPr="004E1599">
        <w:rPr>
          <w:lang w:val="es-ES"/>
        </w:rPr>
        <w:t>cedir</w:t>
      </w:r>
      <w:proofErr w:type="spellEnd"/>
      <w:r w:rsidRPr="004E1599">
        <w:rPr>
          <w:lang w:val="es-ES"/>
        </w:rPr>
        <w:t xml:space="preserve"> el </w:t>
      </w:r>
      <w:proofErr w:type="spellStart"/>
      <w:r w:rsidRPr="004E1599">
        <w:rPr>
          <w:lang w:val="es-ES"/>
        </w:rPr>
        <w:t>torn</w:t>
      </w:r>
      <w:proofErr w:type="spellEnd"/>
      <w:r w:rsidRPr="004E1599">
        <w:rPr>
          <w:lang w:val="es-ES"/>
        </w:rPr>
        <w:t xml:space="preserve"> al </w:t>
      </w:r>
      <w:proofErr w:type="spellStart"/>
      <w:r w:rsidRPr="004E1599">
        <w:rPr>
          <w:lang w:val="es-ES"/>
        </w:rPr>
        <w:t>següent</w:t>
      </w:r>
      <w:proofErr w:type="spellEnd"/>
      <w:r w:rsidRPr="004E1599">
        <w:rPr>
          <w:lang w:val="es-ES"/>
        </w:rPr>
        <w:t xml:space="preserve"> </w:t>
      </w:r>
      <w:proofErr w:type="spellStart"/>
      <w:r w:rsidRPr="004E1599">
        <w:rPr>
          <w:lang w:val="es-ES"/>
        </w:rPr>
        <w:t>participant</w:t>
      </w:r>
      <w:proofErr w:type="spellEnd"/>
      <w:r w:rsidRPr="004E1599">
        <w:rPr>
          <w:lang w:val="es-ES"/>
        </w:rPr>
        <w:t>.</w:t>
      </w:r>
    </w:p>
    <w:p w14:paraId="48BB623C" w14:textId="5957F95A" w:rsidR="007A5F6F" w:rsidRPr="004E1599" w:rsidRDefault="00000000" w:rsidP="00E022A9">
      <w:pPr>
        <w:keepNext/>
        <w:jc w:val="both"/>
        <w:rPr>
          <w:lang w:val="es-ES"/>
        </w:rPr>
      </w:pPr>
      <w:r>
        <w:rPr>
          <w:noProof/>
        </w:rPr>
        <w:drawing>
          <wp:inline distT="0" distB="0" distL="0" distR="0" wp14:anchorId="3D53587C" wp14:editId="417673EC">
            <wp:extent cx="5832000" cy="2405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ctur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40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47CCD" w14:textId="77777777" w:rsidR="007A5F6F" w:rsidRPr="00DC1509" w:rsidRDefault="00000000" w:rsidP="00E022A9">
      <w:pPr>
        <w:pStyle w:val="Descripcin"/>
        <w:jc w:val="both"/>
        <w:rPr>
          <w:lang w:val="es-ES"/>
        </w:rPr>
      </w:pPr>
      <w:r w:rsidRPr="00DC1509">
        <w:rPr>
          <w:lang w:val="es-ES"/>
        </w:rPr>
        <w:t xml:space="preserve">Figura 1. </w:t>
      </w:r>
      <w:proofErr w:type="spellStart"/>
      <w:r w:rsidRPr="00DC1509">
        <w:rPr>
          <w:lang w:val="es-ES"/>
        </w:rPr>
        <w:t>Connexions</w:t>
      </w:r>
      <w:proofErr w:type="spellEnd"/>
      <w:r w:rsidRPr="00DC1509">
        <w:rPr>
          <w:lang w:val="es-ES"/>
        </w:rPr>
        <w:t xml:space="preserve"> </w:t>
      </w:r>
      <w:proofErr w:type="spellStart"/>
      <w:r w:rsidRPr="00DC1509">
        <w:rPr>
          <w:lang w:val="es-ES"/>
        </w:rPr>
        <w:t>persistents</w:t>
      </w:r>
      <w:proofErr w:type="spellEnd"/>
      <w:r w:rsidRPr="00DC1509">
        <w:rPr>
          <w:lang w:val="es-ES"/>
        </w:rPr>
        <w:t xml:space="preserve"> en estrella. Les </w:t>
      </w:r>
      <w:proofErr w:type="spellStart"/>
      <w:r w:rsidRPr="00DC1509">
        <w:rPr>
          <w:lang w:val="es-ES"/>
        </w:rPr>
        <w:t>fletxes</w:t>
      </w:r>
      <w:proofErr w:type="spellEnd"/>
      <w:r w:rsidRPr="00DC1509">
        <w:rPr>
          <w:lang w:val="es-ES"/>
        </w:rPr>
        <w:t xml:space="preserve"> indiquen </w:t>
      </w:r>
      <w:proofErr w:type="spellStart"/>
      <w:r w:rsidRPr="00DC1509">
        <w:rPr>
          <w:lang w:val="es-ES"/>
        </w:rPr>
        <w:t>canals</w:t>
      </w:r>
      <w:proofErr w:type="spellEnd"/>
      <w:r w:rsidRPr="00DC1509">
        <w:rPr>
          <w:lang w:val="es-ES"/>
        </w:rPr>
        <w:t xml:space="preserve"> TCP </w:t>
      </w:r>
      <w:proofErr w:type="spellStart"/>
      <w:r w:rsidRPr="00DC1509">
        <w:rPr>
          <w:lang w:val="es-ES"/>
        </w:rPr>
        <w:t>bidireccionals</w:t>
      </w:r>
      <w:proofErr w:type="spellEnd"/>
      <w:r w:rsidRPr="00DC1509">
        <w:rPr>
          <w:lang w:val="es-ES"/>
        </w:rPr>
        <w:t>.</w:t>
      </w:r>
    </w:p>
    <w:p w14:paraId="1124838A" w14:textId="77777777" w:rsidR="00B473A6" w:rsidRDefault="00B473A6" w:rsidP="00E022A9">
      <w:pPr>
        <w:jc w:val="both"/>
        <w:rPr>
          <w:lang w:val="es-ES"/>
        </w:rPr>
      </w:pPr>
      <w:r w:rsidRPr="00B473A6">
        <w:rPr>
          <w:lang w:val="es-ES"/>
        </w:rPr>
        <w:t xml:space="preserve">Vam descartar que </w:t>
      </w:r>
      <w:proofErr w:type="spellStart"/>
      <w:r w:rsidRPr="00B473A6">
        <w:rPr>
          <w:lang w:val="es-ES"/>
        </w:rPr>
        <w:t>qualsevol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node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actualitzés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pel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seu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compte</w:t>
      </w:r>
      <w:proofErr w:type="spellEnd"/>
      <w:r w:rsidRPr="00B473A6">
        <w:rPr>
          <w:lang w:val="es-ES"/>
        </w:rPr>
        <w:t xml:space="preserve"> i fes </w:t>
      </w:r>
      <w:proofErr w:type="spellStart"/>
      <w:r w:rsidRPr="00B473A6">
        <w:rPr>
          <w:lang w:val="es-ES"/>
        </w:rPr>
        <w:t>difusió</w:t>
      </w:r>
      <w:proofErr w:type="spellEnd"/>
      <w:r w:rsidRPr="00B473A6">
        <w:rPr>
          <w:lang w:val="es-ES"/>
        </w:rPr>
        <w:t xml:space="preserve"> a la resta </w:t>
      </w:r>
      <w:proofErr w:type="spellStart"/>
      <w:r w:rsidRPr="00B473A6">
        <w:rPr>
          <w:lang w:val="es-ES"/>
        </w:rPr>
        <w:t>perquè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provocaria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actualitzacions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perdudes</w:t>
      </w:r>
      <w:proofErr w:type="spellEnd"/>
      <w:r w:rsidRPr="00B473A6">
        <w:rPr>
          <w:lang w:val="es-ES"/>
        </w:rPr>
        <w:t xml:space="preserve"> (</w:t>
      </w:r>
      <w:proofErr w:type="spellStart"/>
      <w:r w:rsidRPr="00B473A6">
        <w:rPr>
          <w:lang w:val="es-ES"/>
        </w:rPr>
        <w:t>lost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updates</w:t>
      </w:r>
      <w:proofErr w:type="spellEnd"/>
      <w:r w:rsidRPr="00B473A6">
        <w:rPr>
          <w:lang w:val="es-ES"/>
        </w:rPr>
        <w:t xml:space="preserve">): si dos </w:t>
      </w:r>
      <w:proofErr w:type="spellStart"/>
      <w:r w:rsidRPr="00B473A6">
        <w:rPr>
          <w:lang w:val="es-ES"/>
        </w:rPr>
        <w:t>processos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llegeixen</w:t>
      </w:r>
      <w:proofErr w:type="spellEnd"/>
      <w:r w:rsidRPr="00B473A6">
        <w:rPr>
          <w:lang w:val="es-ES"/>
        </w:rPr>
        <w:t xml:space="preserve"> el </w:t>
      </w:r>
      <w:proofErr w:type="spellStart"/>
      <w:r w:rsidRPr="00B473A6">
        <w:rPr>
          <w:lang w:val="es-ES"/>
        </w:rPr>
        <w:t>mateix</w:t>
      </w:r>
      <w:proofErr w:type="spellEnd"/>
      <w:r w:rsidRPr="00B473A6">
        <w:rPr>
          <w:lang w:val="es-ES"/>
        </w:rPr>
        <w:t xml:space="preserve"> valor i sumen a la vegada, es </w:t>
      </w:r>
      <w:proofErr w:type="spellStart"/>
      <w:r w:rsidRPr="00B473A6">
        <w:rPr>
          <w:lang w:val="es-ES"/>
        </w:rPr>
        <w:t>trepitgen</w:t>
      </w:r>
      <w:proofErr w:type="spellEnd"/>
      <w:r w:rsidRPr="00B473A6">
        <w:rPr>
          <w:lang w:val="es-ES"/>
        </w:rPr>
        <w:t xml:space="preserve"> la </w:t>
      </w:r>
      <w:proofErr w:type="spellStart"/>
      <w:r w:rsidRPr="00B473A6">
        <w:rPr>
          <w:lang w:val="es-ES"/>
        </w:rPr>
        <w:t>feina</w:t>
      </w:r>
      <w:proofErr w:type="spellEnd"/>
      <w:r w:rsidRPr="00B473A6">
        <w:rPr>
          <w:lang w:val="es-ES"/>
        </w:rPr>
        <w:t xml:space="preserve"> i les dades queden </w:t>
      </w:r>
      <w:proofErr w:type="spellStart"/>
      <w:r w:rsidRPr="00B473A6">
        <w:rPr>
          <w:lang w:val="es-ES"/>
        </w:rPr>
        <w:t>inconsistents</w:t>
      </w:r>
      <w:proofErr w:type="spellEnd"/>
      <w:r w:rsidRPr="00B473A6">
        <w:rPr>
          <w:lang w:val="es-ES"/>
        </w:rPr>
        <w:t xml:space="preserve">. A </w:t>
      </w:r>
      <w:proofErr w:type="spellStart"/>
      <w:r w:rsidRPr="00B473A6">
        <w:rPr>
          <w:lang w:val="es-ES"/>
        </w:rPr>
        <w:t>més</w:t>
      </w:r>
      <w:proofErr w:type="spellEnd"/>
      <w:r w:rsidRPr="00B473A6">
        <w:rPr>
          <w:lang w:val="es-ES"/>
        </w:rPr>
        <w:t xml:space="preserve">, </w:t>
      </w:r>
      <w:proofErr w:type="spellStart"/>
      <w:r w:rsidRPr="00B473A6">
        <w:rPr>
          <w:lang w:val="es-ES"/>
        </w:rPr>
        <w:t>connectar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tots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els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nodes</w:t>
      </w:r>
      <w:proofErr w:type="spellEnd"/>
      <w:r w:rsidRPr="00B473A6">
        <w:rPr>
          <w:lang w:val="es-ES"/>
        </w:rPr>
        <w:t xml:space="preserve"> entre si (malla completa) </w:t>
      </w:r>
      <w:proofErr w:type="spellStart"/>
      <w:r w:rsidRPr="00B473A6">
        <w:rPr>
          <w:lang w:val="es-ES"/>
        </w:rPr>
        <w:t>crearia</w:t>
      </w:r>
      <w:proofErr w:type="spellEnd"/>
      <w:r w:rsidRPr="00B473A6">
        <w:rPr>
          <w:lang w:val="es-ES"/>
        </w:rPr>
        <w:t xml:space="preserve"> un </w:t>
      </w:r>
      <w:proofErr w:type="spellStart"/>
      <w:r w:rsidRPr="00B473A6">
        <w:rPr>
          <w:lang w:val="es-ES"/>
        </w:rPr>
        <w:t>excés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innecessari</w:t>
      </w:r>
      <w:proofErr w:type="spellEnd"/>
      <w:r w:rsidRPr="00B473A6">
        <w:rPr>
          <w:lang w:val="es-ES"/>
        </w:rPr>
        <w:t xml:space="preserve"> de </w:t>
      </w:r>
      <w:proofErr w:type="spellStart"/>
      <w:r w:rsidRPr="00B473A6">
        <w:rPr>
          <w:lang w:val="es-ES"/>
        </w:rPr>
        <w:t>connexions</w:t>
      </w:r>
      <w:proofErr w:type="spellEnd"/>
      <w:r w:rsidRPr="00B473A6">
        <w:rPr>
          <w:lang w:val="es-ES"/>
        </w:rPr>
        <w:t xml:space="preserve"> i </w:t>
      </w:r>
      <w:proofErr w:type="spellStart"/>
      <w:r w:rsidRPr="00B473A6">
        <w:rPr>
          <w:lang w:val="es-ES"/>
        </w:rPr>
        <w:t>complicaria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molt</w:t>
      </w:r>
      <w:proofErr w:type="spellEnd"/>
      <w:r w:rsidRPr="00B473A6">
        <w:rPr>
          <w:lang w:val="es-ES"/>
        </w:rPr>
        <w:t xml:space="preserve"> la </w:t>
      </w:r>
      <w:proofErr w:type="spellStart"/>
      <w:r w:rsidRPr="00B473A6">
        <w:rPr>
          <w:lang w:val="es-ES"/>
        </w:rPr>
        <w:t>coordinació</w:t>
      </w:r>
      <w:proofErr w:type="spellEnd"/>
      <w:r w:rsidRPr="00B473A6">
        <w:rPr>
          <w:lang w:val="es-ES"/>
        </w:rPr>
        <w:t xml:space="preserve"> en </w:t>
      </w:r>
      <w:proofErr w:type="spellStart"/>
      <w:r w:rsidRPr="00B473A6">
        <w:rPr>
          <w:lang w:val="es-ES"/>
        </w:rPr>
        <w:t>comparació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amb</w:t>
      </w:r>
      <w:proofErr w:type="spellEnd"/>
      <w:r w:rsidRPr="00B473A6">
        <w:rPr>
          <w:lang w:val="es-ES"/>
        </w:rPr>
        <w:t xml:space="preserve"> un </w:t>
      </w:r>
      <w:proofErr w:type="spellStart"/>
      <w:r w:rsidRPr="00B473A6">
        <w:rPr>
          <w:lang w:val="es-ES"/>
        </w:rPr>
        <w:t>punt</w:t>
      </w:r>
      <w:proofErr w:type="spellEnd"/>
      <w:r w:rsidRPr="00B473A6">
        <w:rPr>
          <w:lang w:val="es-ES"/>
        </w:rPr>
        <w:t xml:space="preserve"> central.</w:t>
      </w:r>
    </w:p>
    <w:p w14:paraId="109C5AE7" w14:textId="77777777" w:rsidR="00B473A6" w:rsidRDefault="00B473A6" w:rsidP="00E022A9">
      <w:pPr>
        <w:jc w:val="both"/>
        <w:rPr>
          <w:lang w:val="es-ES"/>
        </w:rPr>
      </w:pPr>
      <w:r w:rsidRPr="00B473A6">
        <w:rPr>
          <w:lang w:val="es-ES"/>
        </w:rPr>
        <w:t xml:space="preserve">També </w:t>
      </w:r>
      <w:proofErr w:type="spellStart"/>
      <w:r w:rsidRPr="00B473A6">
        <w:rPr>
          <w:lang w:val="es-ES"/>
        </w:rPr>
        <w:t>vam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rebutjar</w:t>
      </w:r>
      <w:proofErr w:type="spellEnd"/>
      <w:r w:rsidRPr="00B473A6">
        <w:rPr>
          <w:lang w:val="es-ES"/>
        </w:rPr>
        <w:t xml:space="preserve"> un esquema en </w:t>
      </w:r>
      <w:proofErr w:type="spellStart"/>
      <w:r w:rsidRPr="00B473A6">
        <w:rPr>
          <w:lang w:val="es-ES"/>
        </w:rPr>
        <w:t>anell</w:t>
      </w:r>
      <w:proofErr w:type="spellEnd"/>
      <w:r w:rsidRPr="00B473A6">
        <w:rPr>
          <w:lang w:val="es-ES"/>
        </w:rPr>
        <w:t xml:space="preserve"> (token ring), ja que el </w:t>
      </w:r>
      <w:proofErr w:type="spellStart"/>
      <w:r w:rsidRPr="00B473A6">
        <w:rPr>
          <w:lang w:val="es-ES"/>
        </w:rPr>
        <w:t>testimoni</w:t>
      </w:r>
      <w:proofErr w:type="spellEnd"/>
      <w:r w:rsidRPr="00B473A6">
        <w:rPr>
          <w:lang w:val="es-ES"/>
        </w:rPr>
        <w:t xml:space="preserve"> ha de circular </w:t>
      </w:r>
      <w:proofErr w:type="spellStart"/>
      <w:r w:rsidRPr="00B473A6">
        <w:rPr>
          <w:lang w:val="es-ES"/>
        </w:rPr>
        <w:t>constantment</w:t>
      </w:r>
      <w:proofErr w:type="spellEnd"/>
      <w:r w:rsidRPr="00B473A6">
        <w:rPr>
          <w:lang w:val="es-ES"/>
        </w:rPr>
        <w:t xml:space="preserve"> encara que </w:t>
      </w:r>
      <w:proofErr w:type="spellStart"/>
      <w:r w:rsidRPr="00B473A6">
        <w:rPr>
          <w:lang w:val="es-ES"/>
        </w:rPr>
        <w:t>ningú</w:t>
      </w:r>
      <w:proofErr w:type="spellEnd"/>
      <w:r w:rsidRPr="00B473A6">
        <w:rPr>
          <w:lang w:val="es-ES"/>
        </w:rPr>
        <w:t xml:space="preserve"> el </w:t>
      </w:r>
      <w:proofErr w:type="spellStart"/>
      <w:r w:rsidRPr="00B473A6">
        <w:rPr>
          <w:lang w:val="es-ES"/>
        </w:rPr>
        <w:t>necessiti</w:t>
      </w:r>
      <w:proofErr w:type="spellEnd"/>
      <w:r w:rsidRPr="00B473A6">
        <w:rPr>
          <w:lang w:val="es-ES"/>
        </w:rPr>
        <w:t xml:space="preserve">, </w:t>
      </w:r>
      <w:proofErr w:type="spellStart"/>
      <w:r w:rsidRPr="00B473A6">
        <w:rPr>
          <w:lang w:val="es-ES"/>
        </w:rPr>
        <w:t>afegint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retards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innecessaris</w:t>
      </w:r>
      <w:proofErr w:type="spellEnd"/>
      <w:r w:rsidRPr="00B473A6">
        <w:rPr>
          <w:lang w:val="es-ES"/>
        </w:rPr>
        <w:t xml:space="preserve"> i </w:t>
      </w:r>
      <w:proofErr w:type="spellStart"/>
      <w:r w:rsidRPr="00B473A6">
        <w:rPr>
          <w:lang w:val="es-ES"/>
        </w:rPr>
        <w:t>fent</w:t>
      </w:r>
      <w:proofErr w:type="spellEnd"/>
      <w:r w:rsidRPr="00B473A6">
        <w:rPr>
          <w:lang w:val="es-ES"/>
        </w:rPr>
        <w:t xml:space="preserve"> que la </w:t>
      </w:r>
      <w:proofErr w:type="spellStart"/>
      <w:r w:rsidRPr="00B473A6">
        <w:rPr>
          <w:lang w:val="es-ES"/>
        </w:rPr>
        <w:t>propagació</w:t>
      </w:r>
      <w:proofErr w:type="spellEnd"/>
      <w:r w:rsidRPr="00B473A6">
        <w:rPr>
          <w:lang w:val="es-ES"/>
        </w:rPr>
        <w:t xml:space="preserve"> de les noves dades </w:t>
      </w:r>
      <w:proofErr w:type="spellStart"/>
      <w:r w:rsidRPr="00B473A6">
        <w:rPr>
          <w:lang w:val="es-ES"/>
        </w:rPr>
        <w:t>sigui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molt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més</w:t>
      </w:r>
      <w:proofErr w:type="spellEnd"/>
      <w:r w:rsidRPr="00B473A6">
        <w:rPr>
          <w:lang w:val="es-ES"/>
        </w:rPr>
        <w:t xml:space="preserve"> lenta.</w:t>
      </w:r>
    </w:p>
    <w:p w14:paraId="65D9BDF8" w14:textId="58FDBD91" w:rsidR="00B473A6" w:rsidRPr="00DC1509" w:rsidRDefault="00B473A6" w:rsidP="00E022A9">
      <w:pPr>
        <w:jc w:val="both"/>
        <w:rPr>
          <w:lang w:val="es-ES"/>
        </w:rPr>
      </w:pPr>
      <w:proofErr w:type="spellStart"/>
      <w:r w:rsidRPr="00B473A6">
        <w:rPr>
          <w:lang w:val="es-ES"/>
        </w:rPr>
        <w:t>Finalment</w:t>
      </w:r>
      <w:proofErr w:type="spellEnd"/>
      <w:r w:rsidRPr="00B473A6">
        <w:rPr>
          <w:lang w:val="es-ES"/>
        </w:rPr>
        <w:t xml:space="preserve">, </w:t>
      </w:r>
      <w:proofErr w:type="spellStart"/>
      <w:r w:rsidRPr="00B473A6">
        <w:rPr>
          <w:lang w:val="es-ES"/>
        </w:rPr>
        <w:t>vam</w:t>
      </w:r>
      <w:proofErr w:type="spellEnd"/>
      <w:r w:rsidRPr="00B473A6">
        <w:rPr>
          <w:lang w:val="es-ES"/>
        </w:rPr>
        <w:t xml:space="preserve"> descartar </w:t>
      </w:r>
      <w:proofErr w:type="spellStart"/>
      <w:r w:rsidRPr="00B473A6">
        <w:rPr>
          <w:lang w:val="es-ES"/>
        </w:rPr>
        <w:t>l'ús</w:t>
      </w:r>
      <w:proofErr w:type="spellEnd"/>
      <w:r w:rsidRPr="00B473A6">
        <w:rPr>
          <w:lang w:val="es-ES"/>
        </w:rPr>
        <w:t xml:space="preserve"> de múltiples fils (</w:t>
      </w:r>
      <w:proofErr w:type="spellStart"/>
      <w:r w:rsidRPr="00B473A6">
        <w:rPr>
          <w:lang w:val="es-ES"/>
        </w:rPr>
        <w:t>threads</w:t>
      </w:r>
      <w:proofErr w:type="spellEnd"/>
      <w:r w:rsidRPr="00B473A6">
        <w:rPr>
          <w:lang w:val="es-ES"/>
        </w:rPr>
        <w:t xml:space="preserve">) i </w:t>
      </w:r>
      <w:proofErr w:type="spellStart"/>
      <w:r w:rsidRPr="00B473A6">
        <w:rPr>
          <w:lang w:val="es-ES"/>
        </w:rPr>
        <w:t>sleep</w:t>
      </w:r>
      <w:proofErr w:type="spellEnd"/>
      <w:r w:rsidRPr="00B473A6">
        <w:rPr>
          <w:lang w:val="es-ES"/>
        </w:rPr>
        <w:t xml:space="preserve">() </w:t>
      </w:r>
      <w:proofErr w:type="spellStart"/>
      <w:r w:rsidRPr="00B473A6">
        <w:rPr>
          <w:lang w:val="es-ES"/>
        </w:rPr>
        <w:t>tradicionals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perquè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hauria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requerit</w:t>
      </w:r>
      <w:proofErr w:type="spellEnd"/>
      <w:r w:rsidRPr="00B473A6">
        <w:rPr>
          <w:lang w:val="es-ES"/>
        </w:rPr>
        <w:t xml:space="preserve"> emprar </w:t>
      </w:r>
      <w:proofErr w:type="spellStart"/>
      <w:r w:rsidRPr="00B473A6">
        <w:rPr>
          <w:lang w:val="es-ES"/>
        </w:rPr>
        <w:t>semàfors</w:t>
      </w:r>
      <w:proofErr w:type="spellEnd"/>
      <w:r w:rsidRPr="00B473A6">
        <w:rPr>
          <w:lang w:val="es-ES"/>
        </w:rPr>
        <w:t xml:space="preserve"> o </w:t>
      </w:r>
      <w:proofErr w:type="spellStart"/>
      <w:r w:rsidRPr="00B473A6">
        <w:rPr>
          <w:lang w:val="es-ES"/>
        </w:rPr>
        <w:t>mútexs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locals</w:t>
      </w:r>
      <w:proofErr w:type="spellEnd"/>
      <w:r w:rsidRPr="00B473A6">
        <w:rPr>
          <w:lang w:val="es-ES"/>
        </w:rPr>
        <w:t xml:space="preserve"> </w:t>
      </w:r>
      <w:r>
        <w:rPr>
          <w:lang w:val="es-ES"/>
        </w:rPr>
        <w:t>(</w:t>
      </w:r>
      <w:proofErr w:type="spellStart"/>
      <w:r w:rsidRPr="00B473A6">
        <w:rPr>
          <w:lang w:val="es-ES"/>
        </w:rPr>
        <w:t>contrari</w:t>
      </w:r>
      <w:proofErr w:type="spellEnd"/>
      <w:r w:rsidRPr="00B473A6">
        <w:rPr>
          <w:lang w:val="es-ES"/>
        </w:rPr>
        <w:t xml:space="preserve"> a la </w:t>
      </w:r>
      <w:proofErr w:type="spellStart"/>
      <w:r w:rsidRPr="00B473A6">
        <w:rPr>
          <w:lang w:val="es-ES"/>
        </w:rPr>
        <w:t>restricció</w:t>
      </w:r>
      <w:proofErr w:type="spellEnd"/>
      <w:r w:rsidRPr="00B473A6">
        <w:rPr>
          <w:lang w:val="es-ES"/>
        </w:rPr>
        <w:t xml:space="preserve"> de coordinar-se </w:t>
      </w:r>
      <w:proofErr w:type="spellStart"/>
      <w:r w:rsidRPr="00B473A6">
        <w:rPr>
          <w:lang w:val="es-ES"/>
        </w:rPr>
        <w:t>només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amb</w:t>
      </w:r>
      <w:proofErr w:type="spellEnd"/>
      <w:r w:rsidRPr="00B473A6">
        <w:rPr>
          <w:lang w:val="es-ES"/>
        </w:rPr>
        <w:t xml:space="preserve"> socket</w:t>
      </w:r>
      <w:r>
        <w:rPr>
          <w:lang w:val="es-ES"/>
        </w:rPr>
        <w:t>s)</w:t>
      </w:r>
      <w:r w:rsidRPr="00B473A6">
        <w:rPr>
          <w:lang w:val="es-ES"/>
        </w:rPr>
        <w:t xml:space="preserve"> i </w:t>
      </w:r>
      <w:proofErr w:type="spellStart"/>
      <w:r w:rsidRPr="00B473A6">
        <w:rPr>
          <w:lang w:val="es-ES"/>
        </w:rPr>
        <w:t>congelaria</w:t>
      </w:r>
      <w:proofErr w:type="spellEnd"/>
      <w:r w:rsidRPr="00B473A6">
        <w:rPr>
          <w:lang w:val="es-ES"/>
        </w:rPr>
        <w:t xml:space="preserve"> el </w:t>
      </w:r>
      <w:proofErr w:type="spellStart"/>
      <w:r w:rsidRPr="00B473A6">
        <w:rPr>
          <w:lang w:val="es-ES"/>
        </w:rPr>
        <w:t>procés</w:t>
      </w:r>
      <w:proofErr w:type="spellEnd"/>
      <w:r w:rsidRPr="00B473A6">
        <w:rPr>
          <w:lang w:val="es-ES"/>
        </w:rPr>
        <w:t xml:space="preserve">, </w:t>
      </w:r>
      <w:proofErr w:type="spellStart"/>
      <w:r w:rsidRPr="00B473A6">
        <w:rPr>
          <w:lang w:val="es-ES"/>
        </w:rPr>
        <w:t>impedint-li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rebre</w:t>
      </w:r>
      <w:proofErr w:type="spellEnd"/>
      <w:r w:rsidRPr="00B473A6">
        <w:rPr>
          <w:lang w:val="es-ES"/>
        </w:rPr>
        <w:t xml:space="preserve"> i confirmar les </w:t>
      </w:r>
      <w:proofErr w:type="spellStart"/>
      <w:r w:rsidRPr="00B473A6">
        <w:rPr>
          <w:lang w:val="es-ES"/>
        </w:rPr>
        <w:t>actualitzacions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dels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altres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mentre</w:t>
      </w:r>
      <w:proofErr w:type="spellEnd"/>
      <w:r w:rsidRPr="00B473A6">
        <w:rPr>
          <w:lang w:val="es-ES"/>
        </w:rPr>
        <w:t xml:space="preserve"> espera.</w:t>
      </w:r>
    </w:p>
    <w:p w14:paraId="19990665" w14:textId="589F0F6D" w:rsidR="007A5F6F" w:rsidRPr="00B473A6" w:rsidRDefault="00B473A6" w:rsidP="00E022A9">
      <w:pPr>
        <w:spacing w:after="0"/>
        <w:jc w:val="both"/>
        <w:rPr>
          <w:rFonts w:asciiTheme="majorHAnsi" w:eastAsiaTheme="majorEastAsia" w:hAnsiTheme="majorHAnsi" w:cstheme="majorBidi"/>
          <w:b/>
          <w:bCs/>
          <w:sz w:val="24"/>
          <w:szCs w:val="26"/>
          <w:lang w:val="es-ES"/>
        </w:rPr>
      </w:pPr>
      <w:proofErr w:type="spellStart"/>
      <w:r w:rsidRPr="00B473A6">
        <w:rPr>
          <w:rFonts w:asciiTheme="majorHAnsi" w:eastAsiaTheme="majorEastAsia" w:hAnsiTheme="majorHAnsi" w:cstheme="majorBidi"/>
          <w:b/>
          <w:bCs/>
          <w:sz w:val="24"/>
          <w:szCs w:val="26"/>
          <w:lang w:val="es-ES"/>
        </w:rPr>
        <w:t>Organització</w:t>
      </w:r>
      <w:proofErr w:type="spellEnd"/>
      <w:r w:rsidRPr="00B473A6">
        <w:rPr>
          <w:rFonts w:asciiTheme="majorHAnsi" w:eastAsiaTheme="majorEastAsia" w:hAnsiTheme="majorHAnsi" w:cstheme="majorBidi"/>
          <w:b/>
          <w:bCs/>
          <w:sz w:val="24"/>
          <w:szCs w:val="26"/>
          <w:lang w:val="es-ES"/>
        </w:rPr>
        <w:t xml:space="preserve"> del programa i </w:t>
      </w:r>
      <w:proofErr w:type="spellStart"/>
      <w:r w:rsidRPr="00B473A6">
        <w:rPr>
          <w:rFonts w:asciiTheme="majorHAnsi" w:eastAsiaTheme="majorEastAsia" w:hAnsiTheme="majorHAnsi" w:cstheme="majorBidi"/>
          <w:b/>
          <w:bCs/>
          <w:sz w:val="24"/>
          <w:szCs w:val="26"/>
          <w:lang w:val="es-ES"/>
        </w:rPr>
        <w:t>elecció</w:t>
      </w:r>
      <w:proofErr w:type="spellEnd"/>
      <w:r w:rsidRPr="00B473A6">
        <w:rPr>
          <w:rFonts w:asciiTheme="majorHAnsi" w:eastAsiaTheme="majorEastAsia" w:hAnsiTheme="majorHAnsi" w:cstheme="majorBidi"/>
          <w:b/>
          <w:bCs/>
          <w:sz w:val="24"/>
          <w:szCs w:val="26"/>
          <w:lang w:val="es-ES"/>
        </w:rPr>
        <w:t xml:space="preserve"> del </w:t>
      </w:r>
      <w:proofErr w:type="spellStart"/>
      <w:r w:rsidRPr="00B473A6">
        <w:rPr>
          <w:rFonts w:asciiTheme="majorHAnsi" w:eastAsiaTheme="majorEastAsia" w:hAnsiTheme="majorHAnsi" w:cstheme="majorBidi"/>
          <w:b/>
          <w:bCs/>
          <w:sz w:val="24"/>
          <w:szCs w:val="26"/>
          <w:lang w:val="es-ES"/>
        </w:rPr>
        <w:t>llenguatge</w:t>
      </w:r>
      <w:proofErr w:type="spellEnd"/>
    </w:p>
    <w:p w14:paraId="6DE6FB3A" w14:textId="157E6892" w:rsidR="00535F8C" w:rsidRDefault="00B473A6" w:rsidP="00E022A9">
      <w:pPr>
        <w:jc w:val="both"/>
        <w:rPr>
          <w:lang w:val="es-ES"/>
        </w:rPr>
      </w:pPr>
      <w:r w:rsidRPr="00B473A6">
        <w:rPr>
          <w:lang w:val="es-ES"/>
        </w:rPr>
        <w:t xml:space="preserve">El sistema </w:t>
      </w:r>
      <w:proofErr w:type="spellStart"/>
      <w:r w:rsidRPr="00B473A6">
        <w:rPr>
          <w:lang w:val="es-ES"/>
        </w:rPr>
        <w:t>s'ha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implementat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íntegrament</w:t>
      </w:r>
      <w:proofErr w:type="spellEnd"/>
      <w:r w:rsidRPr="00B473A6">
        <w:rPr>
          <w:lang w:val="es-ES"/>
        </w:rPr>
        <w:t xml:space="preserve"> en </w:t>
      </w:r>
      <w:proofErr w:type="spellStart"/>
      <w:r w:rsidRPr="00B473A6">
        <w:rPr>
          <w:lang w:val="es-ES"/>
        </w:rPr>
        <w:t>llenguatge</w:t>
      </w:r>
      <w:proofErr w:type="spellEnd"/>
      <w:r w:rsidRPr="00B473A6">
        <w:rPr>
          <w:lang w:val="es-ES"/>
        </w:rPr>
        <w:t xml:space="preserve"> C i </w:t>
      </w:r>
      <w:proofErr w:type="spellStart"/>
      <w:r w:rsidRPr="00B473A6">
        <w:rPr>
          <w:lang w:val="es-ES"/>
        </w:rPr>
        <w:t>s'ha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estructurat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seguint</w:t>
      </w:r>
      <w:proofErr w:type="spellEnd"/>
      <w:r w:rsidRPr="00B473A6">
        <w:rPr>
          <w:lang w:val="es-ES"/>
        </w:rPr>
        <w:t xml:space="preserve"> un </w:t>
      </w:r>
      <w:proofErr w:type="spellStart"/>
      <w:r w:rsidRPr="00B473A6">
        <w:rPr>
          <w:lang w:val="es-ES"/>
        </w:rPr>
        <w:t>patró</w:t>
      </w:r>
      <w:proofErr w:type="spellEnd"/>
      <w:r w:rsidRPr="00B473A6">
        <w:rPr>
          <w:lang w:val="es-ES"/>
        </w:rPr>
        <w:t xml:space="preserve"> modular </w:t>
      </w:r>
      <w:proofErr w:type="spellStart"/>
      <w:r w:rsidRPr="00B473A6">
        <w:rPr>
          <w:lang w:val="es-ES"/>
        </w:rPr>
        <w:t>dividit</w:t>
      </w:r>
      <w:proofErr w:type="spellEnd"/>
      <w:r w:rsidRPr="00B473A6">
        <w:rPr>
          <w:lang w:val="es-ES"/>
        </w:rPr>
        <w:t xml:space="preserve"> en tres capes </w:t>
      </w:r>
      <w:proofErr w:type="spellStart"/>
      <w:r w:rsidRPr="00B473A6">
        <w:rPr>
          <w:lang w:val="es-ES"/>
        </w:rPr>
        <w:t>clarament</w:t>
      </w:r>
      <w:proofErr w:type="spellEnd"/>
      <w:r w:rsidRPr="00B473A6">
        <w:rPr>
          <w:lang w:val="es-ES"/>
        </w:rPr>
        <w:t xml:space="preserve"> diferenciades: </w:t>
      </w:r>
      <w:proofErr w:type="spellStart"/>
      <w:r w:rsidRPr="00B473A6">
        <w:rPr>
          <w:lang w:val="es-ES"/>
        </w:rPr>
        <w:t>configuració</w:t>
      </w:r>
      <w:proofErr w:type="spellEnd"/>
      <w:r w:rsidRPr="00B473A6">
        <w:rPr>
          <w:lang w:val="es-ES"/>
        </w:rPr>
        <w:t xml:space="preserve"> (</w:t>
      </w:r>
      <w:proofErr w:type="spellStart"/>
      <w:r w:rsidRPr="00B473A6">
        <w:rPr>
          <w:lang w:val="es-ES"/>
        </w:rPr>
        <w:t>config.c</w:t>
      </w:r>
      <w:proofErr w:type="spellEnd"/>
      <w:r w:rsidRPr="00B473A6">
        <w:rPr>
          <w:lang w:val="es-ES"/>
        </w:rPr>
        <w:t xml:space="preserve"> i </w:t>
      </w:r>
      <w:proofErr w:type="spellStart"/>
      <w:r w:rsidRPr="00B473A6">
        <w:rPr>
          <w:lang w:val="es-ES"/>
        </w:rPr>
        <w:t>config.h</w:t>
      </w:r>
      <w:proofErr w:type="spellEnd"/>
      <w:r w:rsidRPr="00B473A6">
        <w:rPr>
          <w:lang w:val="es-ES"/>
        </w:rPr>
        <w:t xml:space="preserve">), que </w:t>
      </w:r>
      <w:proofErr w:type="spellStart"/>
      <w:r w:rsidRPr="00B473A6">
        <w:rPr>
          <w:lang w:val="es-ES"/>
        </w:rPr>
        <w:t>processa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els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arguments</w:t>
      </w:r>
      <w:proofErr w:type="spellEnd"/>
      <w:r w:rsidRPr="00B473A6">
        <w:rPr>
          <w:lang w:val="es-ES"/>
        </w:rPr>
        <w:t xml:space="preserve"> de </w:t>
      </w:r>
      <w:proofErr w:type="spellStart"/>
      <w:r w:rsidRPr="00B473A6">
        <w:rPr>
          <w:lang w:val="es-ES"/>
        </w:rPr>
        <w:t>línia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d'ordres</w:t>
      </w:r>
      <w:proofErr w:type="spellEnd"/>
      <w:r w:rsidRPr="00B473A6">
        <w:rPr>
          <w:lang w:val="es-ES"/>
        </w:rPr>
        <w:t xml:space="preserve">, valida la </w:t>
      </w:r>
      <w:proofErr w:type="spellStart"/>
      <w:r w:rsidRPr="00B473A6">
        <w:rPr>
          <w:lang w:val="es-ES"/>
        </w:rPr>
        <w:t>topologia</w:t>
      </w:r>
      <w:proofErr w:type="spellEnd"/>
      <w:r w:rsidRPr="00B473A6">
        <w:rPr>
          <w:lang w:val="es-ES"/>
        </w:rPr>
        <w:t xml:space="preserve"> de </w:t>
      </w:r>
      <w:proofErr w:type="spellStart"/>
      <w:r w:rsidRPr="00B473A6">
        <w:rPr>
          <w:lang w:val="es-ES"/>
        </w:rPr>
        <w:t>xarxa</w:t>
      </w:r>
      <w:proofErr w:type="spellEnd"/>
      <w:r w:rsidRPr="00B473A6">
        <w:rPr>
          <w:lang w:val="es-ES"/>
        </w:rPr>
        <w:t xml:space="preserve"> i </w:t>
      </w:r>
      <w:proofErr w:type="spellStart"/>
      <w:r w:rsidRPr="00B473A6">
        <w:rPr>
          <w:lang w:val="es-ES"/>
        </w:rPr>
        <w:t>assegura</w:t>
      </w:r>
      <w:proofErr w:type="spellEnd"/>
      <w:r w:rsidRPr="00B473A6">
        <w:rPr>
          <w:lang w:val="es-ES"/>
        </w:rPr>
        <w:t xml:space="preserve"> la </w:t>
      </w:r>
      <w:proofErr w:type="spellStart"/>
      <w:r w:rsidRPr="00B473A6">
        <w:rPr>
          <w:lang w:val="es-ES"/>
        </w:rPr>
        <w:t>presència</w:t>
      </w:r>
      <w:proofErr w:type="spellEnd"/>
      <w:r w:rsidRPr="00B473A6">
        <w:rPr>
          <w:lang w:val="es-ES"/>
        </w:rPr>
        <w:t xml:space="preserve"> del </w:t>
      </w:r>
      <w:proofErr w:type="spellStart"/>
      <w:r w:rsidRPr="00B473A6">
        <w:rPr>
          <w:lang w:val="es-ES"/>
        </w:rPr>
        <w:t>node</w:t>
      </w:r>
      <w:proofErr w:type="spellEnd"/>
      <w:r w:rsidRPr="00B473A6">
        <w:rPr>
          <w:lang w:val="es-ES"/>
        </w:rPr>
        <w:t xml:space="preserve"> coordinador 0; </w:t>
      </w:r>
      <w:proofErr w:type="spellStart"/>
      <w:r w:rsidRPr="00B473A6">
        <w:rPr>
          <w:lang w:val="es-ES"/>
        </w:rPr>
        <w:t>comunicacions</w:t>
      </w:r>
      <w:proofErr w:type="spellEnd"/>
      <w:r w:rsidRPr="00B473A6">
        <w:rPr>
          <w:lang w:val="es-ES"/>
        </w:rPr>
        <w:t xml:space="preserve"> (</w:t>
      </w:r>
      <w:proofErr w:type="spellStart"/>
      <w:r w:rsidRPr="00B473A6">
        <w:rPr>
          <w:lang w:val="es-ES"/>
        </w:rPr>
        <w:t>xarxa.c</w:t>
      </w:r>
      <w:proofErr w:type="spellEnd"/>
      <w:r w:rsidRPr="00B473A6">
        <w:rPr>
          <w:lang w:val="es-ES"/>
        </w:rPr>
        <w:t xml:space="preserve"> i </w:t>
      </w:r>
      <w:proofErr w:type="spellStart"/>
      <w:r w:rsidRPr="00B473A6">
        <w:rPr>
          <w:lang w:val="es-ES"/>
        </w:rPr>
        <w:t>xarxa.h</w:t>
      </w:r>
      <w:proofErr w:type="spellEnd"/>
      <w:r w:rsidRPr="00B473A6">
        <w:rPr>
          <w:lang w:val="es-ES"/>
        </w:rPr>
        <w:t xml:space="preserve">), que encapsula la </w:t>
      </w:r>
      <w:proofErr w:type="spellStart"/>
      <w:r w:rsidRPr="00B473A6">
        <w:rPr>
          <w:lang w:val="es-ES"/>
        </w:rPr>
        <w:t>gestió</w:t>
      </w:r>
      <w:proofErr w:type="spellEnd"/>
      <w:r w:rsidRPr="00B473A6">
        <w:rPr>
          <w:lang w:val="es-ES"/>
        </w:rPr>
        <w:t xml:space="preserve"> de sockets TCP portables i implementa un </w:t>
      </w:r>
      <w:proofErr w:type="spellStart"/>
      <w:r w:rsidRPr="00B473A6">
        <w:rPr>
          <w:lang w:val="es-ES"/>
        </w:rPr>
        <w:t>protocol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binari</w:t>
      </w:r>
      <w:proofErr w:type="spellEnd"/>
      <w:r w:rsidRPr="00B473A6">
        <w:rPr>
          <w:lang w:val="es-ES"/>
        </w:rPr>
        <w:t xml:space="preserve"> compacte de 12 bytes </w:t>
      </w:r>
      <w:proofErr w:type="spellStart"/>
      <w:r w:rsidRPr="00B473A6">
        <w:rPr>
          <w:lang w:val="es-ES"/>
        </w:rPr>
        <w:t>gestionat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amb</w:t>
      </w:r>
      <w:proofErr w:type="spellEnd"/>
      <w:r w:rsidRPr="00B473A6">
        <w:rPr>
          <w:lang w:val="es-ES"/>
        </w:rPr>
        <w:t xml:space="preserve"> la crida al sistema </w:t>
      </w:r>
      <w:proofErr w:type="spellStart"/>
      <w:r w:rsidRPr="00B473A6">
        <w:rPr>
          <w:lang w:val="es-ES"/>
        </w:rPr>
        <w:t>select</w:t>
      </w:r>
      <w:proofErr w:type="spellEnd"/>
      <w:r w:rsidRPr="00B473A6">
        <w:rPr>
          <w:lang w:val="es-ES"/>
        </w:rPr>
        <w:t xml:space="preserve">() per </w:t>
      </w:r>
      <w:proofErr w:type="spellStart"/>
      <w:r w:rsidRPr="00B473A6">
        <w:rPr>
          <w:lang w:val="es-ES"/>
        </w:rPr>
        <w:t>atendre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missatges</w:t>
      </w:r>
      <w:proofErr w:type="spellEnd"/>
      <w:r w:rsidRPr="00B473A6">
        <w:rPr>
          <w:lang w:val="es-ES"/>
        </w:rPr>
        <w:t xml:space="preserve"> de </w:t>
      </w:r>
      <w:r w:rsidRPr="00B473A6">
        <w:rPr>
          <w:lang w:val="es-ES"/>
        </w:rPr>
        <w:lastRenderedPageBreak/>
        <w:t xml:space="preserve">forma no </w:t>
      </w:r>
      <w:proofErr w:type="spellStart"/>
      <w:r w:rsidRPr="00B473A6">
        <w:rPr>
          <w:lang w:val="es-ES"/>
        </w:rPr>
        <w:t>blocant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durant</w:t>
      </w:r>
      <w:proofErr w:type="spellEnd"/>
      <w:r w:rsidRPr="00B473A6">
        <w:rPr>
          <w:lang w:val="es-ES"/>
        </w:rPr>
        <w:t xml:space="preserve"> les pauses; i </w:t>
      </w:r>
      <w:proofErr w:type="spellStart"/>
      <w:r w:rsidRPr="00B473A6">
        <w:rPr>
          <w:lang w:val="es-ES"/>
        </w:rPr>
        <w:t>lògica</w:t>
      </w:r>
      <w:proofErr w:type="spellEnd"/>
      <w:r w:rsidRPr="00B473A6">
        <w:rPr>
          <w:lang w:val="es-ES"/>
        </w:rPr>
        <w:t xml:space="preserve"> del </w:t>
      </w:r>
      <w:proofErr w:type="spellStart"/>
      <w:r w:rsidRPr="00B473A6">
        <w:rPr>
          <w:lang w:val="es-ES"/>
        </w:rPr>
        <w:t>protocol</w:t>
      </w:r>
      <w:proofErr w:type="spellEnd"/>
      <w:r w:rsidRPr="00B473A6">
        <w:rPr>
          <w:lang w:val="es-ES"/>
        </w:rPr>
        <w:t xml:space="preserve"> (</w:t>
      </w:r>
      <w:proofErr w:type="spellStart"/>
      <w:r w:rsidRPr="00B473A6">
        <w:rPr>
          <w:lang w:val="es-ES"/>
        </w:rPr>
        <w:t>main.c</w:t>
      </w:r>
      <w:proofErr w:type="spellEnd"/>
      <w:r w:rsidRPr="00B473A6">
        <w:rPr>
          <w:lang w:val="es-ES"/>
        </w:rPr>
        <w:t xml:space="preserve">), que bifurca el </w:t>
      </w:r>
      <w:proofErr w:type="spellStart"/>
      <w:r w:rsidRPr="00B473A6">
        <w:rPr>
          <w:lang w:val="es-ES"/>
        </w:rPr>
        <w:t>comportament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segons</w:t>
      </w:r>
      <w:proofErr w:type="spellEnd"/>
      <w:r w:rsidRPr="00B473A6">
        <w:rPr>
          <w:lang w:val="es-ES"/>
        </w:rPr>
        <w:t xml:space="preserve"> el rol per coordinar </w:t>
      </w:r>
      <w:proofErr w:type="spellStart"/>
      <w:r w:rsidRPr="00B473A6">
        <w:rPr>
          <w:lang w:val="es-ES"/>
        </w:rPr>
        <w:t>l'accés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exclusiu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mitjançant</w:t>
      </w:r>
      <w:proofErr w:type="spellEnd"/>
      <w:r w:rsidRPr="00B473A6">
        <w:rPr>
          <w:lang w:val="es-ES"/>
        </w:rPr>
        <w:t xml:space="preserve"> una </w:t>
      </w:r>
      <w:proofErr w:type="spellStart"/>
      <w:r w:rsidRPr="00B473A6">
        <w:rPr>
          <w:lang w:val="es-ES"/>
        </w:rPr>
        <w:t>cua</w:t>
      </w:r>
      <w:proofErr w:type="spellEnd"/>
      <w:r w:rsidRPr="00B473A6">
        <w:rPr>
          <w:lang w:val="es-ES"/>
        </w:rPr>
        <w:t xml:space="preserve"> FIFO (</w:t>
      </w:r>
      <w:proofErr w:type="spellStart"/>
      <w:r w:rsidRPr="00B473A6">
        <w:rPr>
          <w:lang w:val="es-ES"/>
        </w:rPr>
        <w:t>Node</w:t>
      </w:r>
      <w:proofErr w:type="spellEnd"/>
      <w:r w:rsidRPr="00B473A6">
        <w:rPr>
          <w:lang w:val="es-ES"/>
        </w:rPr>
        <w:t xml:space="preserve"> 0) o </w:t>
      </w:r>
      <w:proofErr w:type="spellStart"/>
      <w:r w:rsidRPr="00B473A6">
        <w:rPr>
          <w:lang w:val="es-ES"/>
        </w:rPr>
        <w:t>sol·licitar</w:t>
      </w:r>
      <w:proofErr w:type="spellEnd"/>
      <w:r w:rsidRPr="00B473A6">
        <w:rPr>
          <w:lang w:val="es-ES"/>
        </w:rPr>
        <w:t xml:space="preserve"> </w:t>
      </w:r>
      <w:proofErr w:type="spellStart"/>
      <w:r w:rsidRPr="00B473A6">
        <w:rPr>
          <w:lang w:val="es-ES"/>
        </w:rPr>
        <w:t>torn</w:t>
      </w:r>
      <w:proofErr w:type="spellEnd"/>
      <w:r w:rsidRPr="00B473A6">
        <w:rPr>
          <w:lang w:val="es-ES"/>
        </w:rPr>
        <w:t xml:space="preserve"> i replicar el valor </w:t>
      </w:r>
      <w:proofErr w:type="spellStart"/>
      <w:r w:rsidRPr="00B473A6">
        <w:rPr>
          <w:lang w:val="es-ES"/>
        </w:rPr>
        <w:t>com</w:t>
      </w:r>
      <w:proofErr w:type="spellEnd"/>
      <w:r w:rsidRPr="00B473A6">
        <w:rPr>
          <w:lang w:val="es-ES"/>
        </w:rPr>
        <w:t xml:space="preserve"> a </w:t>
      </w:r>
      <w:proofErr w:type="spellStart"/>
      <w:r w:rsidRPr="00B473A6">
        <w:rPr>
          <w:lang w:val="es-ES"/>
        </w:rPr>
        <w:t>client</w:t>
      </w:r>
      <w:proofErr w:type="spellEnd"/>
      <w:r w:rsidRPr="00B473A6">
        <w:rPr>
          <w:lang w:val="es-ES"/>
        </w:rPr>
        <w:t xml:space="preserve"> (Nodes &gt; 0).</w:t>
      </w:r>
    </w:p>
    <w:p w14:paraId="02367FDB" w14:textId="7A61E7B9" w:rsidR="00B473A6" w:rsidRPr="00B473A6" w:rsidRDefault="00535F8C" w:rsidP="00E022A9">
      <w:pPr>
        <w:jc w:val="both"/>
        <w:rPr>
          <w:lang w:val="es-ES"/>
        </w:rPr>
      </w:pPr>
      <w:r w:rsidRPr="00535F8C">
        <w:rPr>
          <w:lang w:val="es-ES"/>
        </w:rPr>
        <w:t>Vam triar C</w:t>
      </w:r>
      <w:r>
        <w:rPr>
          <w:lang w:val="es-ES"/>
        </w:rPr>
        <w:t xml:space="preserve"> </w:t>
      </w:r>
      <w:proofErr w:type="spellStart"/>
      <w:r w:rsidRPr="00535F8C">
        <w:rPr>
          <w:lang w:val="es-ES"/>
        </w:rPr>
        <w:t>principalment</w:t>
      </w:r>
      <w:proofErr w:type="spellEnd"/>
      <w:r w:rsidRPr="00535F8C">
        <w:rPr>
          <w:lang w:val="es-ES"/>
        </w:rPr>
        <w:t xml:space="preserve"> </w:t>
      </w:r>
      <w:proofErr w:type="spellStart"/>
      <w:r w:rsidRPr="00535F8C">
        <w:rPr>
          <w:lang w:val="es-ES"/>
        </w:rPr>
        <w:t>perquè</w:t>
      </w:r>
      <w:proofErr w:type="spellEnd"/>
      <w:r w:rsidRPr="00535F8C">
        <w:rPr>
          <w:lang w:val="es-ES"/>
        </w:rPr>
        <w:t xml:space="preserve"> </w:t>
      </w:r>
      <w:proofErr w:type="spellStart"/>
      <w:r w:rsidRPr="00535F8C">
        <w:rPr>
          <w:lang w:val="es-ES"/>
        </w:rPr>
        <w:t>és</w:t>
      </w:r>
      <w:proofErr w:type="spellEnd"/>
      <w:r w:rsidRPr="00535F8C">
        <w:rPr>
          <w:lang w:val="es-ES"/>
        </w:rPr>
        <w:t xml:space="preserve"> un </w:t>
      </w:r>
      <w:proofErr w:type="spellStart"/>
      <w:r w:rsidRPr="00535F8C">
        <w:rPr>
          <w:lang w:val="es-ES"/>
        </w:rPr>
        <w:t>llenguatge</w:t>
      </w:r>
      <w:proofErr w:type="spellEnd"/>
      <w:r w:rsidRPr="00535F8C">
        <w:rPr>
          <w:lang w:val="es-ES"/>
        </w:rPr>
        <w:t xml:space="preserve"> que ja </w:t>
      </w:r>
      <w:proofErr w:type="spellStart"/>
      <w:r w:rsidRPr="00535F8C">
        <w:rPr>
          <w:lang w:val="es-ES"/>
        </w:rPr>
        <w:t>havíem</w:t>
      </w:r>
      <w:proofErr w:type="spellEnd"/>
      <w:r w:rsidRPr="00535F8C">
        <w:rPr>
          <w:lang w:val="es-ES"/>
        </w:rPr>
        <w:t xml:space="preserve"> </w:t>
      </w:r>
      <w:proofErr w:type="spellStart"/>
      <w:r w:rsidRPr="00535F8C">
        <w:rPr>
          <w:lang w:val="es-ES"/>
        </w:rPr>
        <w:t>fet</w:t>
      </w:r>
      <w:proofErr w:type="spellEnd"/>
      <w:r w:rsidRPr="00535F8C">
        <w:rPr>
          <w:lang w:val="es-ES"/>
        </w:rPr>
        <w:t xml:space="preserve"> servir en </w:t>
      </w:r>
      <w:proofErr w:type="spellStart"/>
      <w:r w:rsidRPr="00535F8C">
        <w:rPr>
          <w:lang w:val="es-ES"/>
        </w:rPr>
        <w:t>altres</w:t>
      </w:r>
      <w:proofErr w:type="spellEnd"/>
      <w:r w:rsidRPr="00535F8C">
        <w:rPr>
          <w:lang w:val="es-ES"/>
        </w:rPr>
        <w:t xml:space="preserve"> </w:t>
      </w:r>
      <w:proofErr w:type="spellStart"/>
      <w:r w:rsidRPr="00535F8C">
        <w:rPr>
          <w:lang w:val="es-ES"/>
        </w:rPr>
        <w:t>assignatures</w:t>
      </w:r>
      <w:proofErr w:type="spellEnd"/>
      <w:r w:rsidRPr="00535F8C">
        <w:rPr>
          <w:lang w:val="es-ES"/>
        </w:rPr>
        <w:t xml:space="preserve"> de la carrera per </w:t>
      </w:r>
      <w:proofErr w:type="spellStart"/>
      <w:r w:rsidRPr="00535F8C">
        <w:rPr>
          <w:lang w:val="es-ES"/>
        </w:rPr>
        <w:t>treballar</w:t>
      </w:r>
      <w:proofErr w:type="spellEnd"/>
      <w:r w:rsidRPr="00535F8C">
        <w:rPr>
          <w:lang w:val="es-ES"/>
        </w:rPr>
        <w:t xml:space="preserve"> </w:t>
      </w:r>
      <w:proofErr w:type="spellStart"/>
      <w:r w:rsidRPr="00535F8C">
        <w:rPr>
          <w:lang w:val="es-ES"/>
        </w:rPr>
        <w:t>amb</w:t>
      </w:r>
      <w:proofErr w:type="spellEnd"/>
      <w:r w:rsidRPr="00535F8C">
        <w:rPr>
          <w:lang w:val="es-ES"/>
        </w:rPr>
        <w:t xml:space="preserve"> sockets, de manera que el </w:t>
      </w:r>
      <w:proofErr w:type="spellStart"/>
      <w:r w:rsidRPr="00535F8C">
        <w:rPr>
          <w:lang w:val="es-ES"/>
        </w:rPr>
        <w:t>teníem</w:t>
      </w:r>
      <w:proofErr w:type="spellEnd"/>
      <w:r w:rsidRPr="00535F8C">
        <w:rPr>
          <w:lang w:val="es-ES"/>
        </w:rPr>
        <w:t xml:space="preserve"> </w:t>
      </w:r>
      <w:proofErr w:type="spellStart"/>
      <w:r w:rsidRPr="00535F8C">
        <w:rPr>
          <w:lang w:val="es-ES"/>
        </w:rPr>
        <w:t>molt</w:t>
      </w:r>
      <w:proofErr w:type="spellEnd"/>
      <w:r w:rsidRPr="00535F8C">
        <w:rPr>
          <w:lang w:val="es-ES"/>
        </w:rPr>
        <w:t xml:space="preserve"> per la </w:t>
      </w:r>
      <w:proofErr w:type="spellStart"/>
      <w:r w:rsidRPr="00535F8C">
        <w:rPr>
          <w:lang w:val="es-ES"/>
        </w:rPr>
        <w:t>mà</w:t>
      </w:r>
      <w:proofErr w:type="spellEnd"/>
      <w:r w:rsidRPr="00535F8C">
        <w:rPr>
          <w:lang w:val="es-ES"/>
        </w:rPr>
        <w:t xml:space="preserve"> i </w:t>
      </w:r>
      <w:proofErr w:type="spellStart"/>
      <w:r w:rsidRPr="00535F8C">
        <w:rPr>
          <w:lang w:val="es-ES"/>
        </w:rPr>
        <w:t>ens</w:t>
      </w:r>
      <w:proofErr w:type="spellEnd"/>
      <w:r w:rsidRPr="00535F8C">
        <w:rPr>
          <w:lang w:val="es-ES"/>
        </w:rPr>
        <w:t xml:space="preserve"> </w:t>
      </w:r>
      <w:proofErr w:type="spellStart"/>
      <w:r w:rsidRPr="00535F8C">
        <w:rPr>
          <w:lang w:val="es-ES"/>
        </w:rPr>
        <w:t>resultava</w:t>
      </w:r>
      <w:proofErr w:type="spellEnd"/>
      <w:r w:rsidRPr="00535F8C">
        <w:rPr>
          <w:lang w:val="es-ES"/>
        </w:rPr>
        <w:t xml:space="preserve"> </w:t>
      </w:r>
      <w:proofErr w:type="spellStart"/>
      <w:r w:rsidRPr="00535F8C">
        <w:rPr>
          <w:lang w:val="es-ES"/>
        </w:rPr>
        <w:t>més</w:t>
      </w:r>
      <w:proofErr w:type="spellEnd"/>
      <w:r w:rsidRPr="00535F8C">
        <w:rPr>
          <w:lang w:val="es-ES"/>
        </w:rPr>
        <w:t xml:space="preserve"> familiar; a </w:t>
      </w:r>
      <w:proofErr w:type="spellStart"/>
      <w:r w:rsidRPr="00535F8C">
        <w:rPr>
          <w:lang w:val="es-ES"/>
        </w:rPr>
        <w:t>més</w:t>
      </w:r>
      <w:proofErr w:type="spellEnd"/>
      <w:r w:rsidRPr="00535F8C">
        <w:rPr>
          <w:lang w:val="es-ES"/>
        </w:rPr>
        <w:t xml:space="preserve">, </w:t>
      </w:r>
      <w:proofErr w:type="spellStart"/>
      <w:r w:rsidRPr="00535F8C">
        <w:rPr>
          <w:lang w:val="es-ES"/>
        </w:rPr>
        <w:t>encaixa</w:t>
      </w:r>
      <w:proofErr w:type="spellEnd"/>
      <w:r w:rsidRPr="00535F8C">
        <w:rPr>
          <w:lang w:val="es-ES"/>
        </w:rPr>
        <w:t xml:space="preserve"> </w:t>
      </w:r>
      <w:proofErr w:type="spellStart"/>
      <w:r w:rsidRPr="00535F8C">
        <w:rPr>
          <w:lang w:val="es-ES"/>
        </w:rPr>
        <w:t>perfectament</w:t>
      </w:r>
      <w:proofErr w:type="spellEnd"/>
      <w:r w:rsidRPr="00535F8C">
        <w:rPr>
          <w:lang w:val="es-ES"/>
        </w:rPr>
        <w:t xml:space="preserve"> </w:t>
      </w:r>
      <w:proofErr w:type="spellStart"/>
      <w:r w:rsidRPr="00535F8C">
        <w:rPr>
          <w:lang w:val="es-ES"/>
        </w:rPr>
        <w:t>amb</w:t>
      </w:r>
      <w:proofErr w:type="spellEnd"/>
      <w:r w:rsidRPr="00535F8C">
        <w:rPr>
          <w:lang w:val="es-ES"/>
        </w:rPr>
        <w:t xml:space="preserve"> el que </w:t>
      </w:r>
      <w:proofErr w:type="spellStart"/>
      <w:r w:rsidRPr="00535F8C">
        <w:rPr>
          <w:lang w:val="es-ES"/>
        </w:rPr>
        <w:t>demana</w:t>
      </w:r>
      <w:proofErr w:type="spellEnd"/>
      <w:r w:rsidRPr="00535F8C">
        <w:rPr>
          <w:lang w:val="es-ES"/>
        </w:rPr>
        <w:t xml:space="preserve"> la </w:t>
      </w:r>
      <w:proofErr w:type="spellStart"/>
      <w:r w:rsidRPr="00535F8C">
        <w:rPr>
          <w:lang w:val="es-ES"/>
        </w:rPr>
        <w:t>pràctica</w:t>
      </w:r>
      <w:proofErr w:type="spellEnd"/>
      <w:r w:rsidRPr="00535F8C">
        <w:rPr>
          <w:lang w:val="es-ES"/>
        </w:rPr>
        <w:t xml:space="preserve">, ja que </w:t>
      </w:r>
      <w:proofErr w:type="spellStart"/>
      <w:r w:rsidRPr="00535F8C">
        <w:rPr>
          <w:lang w:val="es-ES"/>
        </w:rPr>
        <w:t>permet</w:t>
      </w:r>
      <w:proofErr w:type="spellEnd"/>
      <w:r w:rsidRPr="00535F8C">
        <w:rPr>
          <w:lang w:val="es-ES"/>
        </w:rPr>
        <w:t xml:space="preserve"> </w:t>
      </w:r>
      <w:proofErr w:type="spellStart"/>
      <w:r w:rsidRPr="00535F8C">
        <w:rPr>
          <w:lang w:val="es-ES"/>
        </w:rPr>
        <w:t>fer</w:t>
      </w:r>
      <w:proofErr w:type="spellEnd"/>
      <w:r w:rsidRPr="00535F8C">
        <w:rPr>
          <w:lang w:val="es-ES"/>
        </w:rPr>
        <w:t xml:space="preserve"> tota la </w:t>
      </w:r>
      <w:proofErr w:type="spellStart"/>
      <w:r w:rsidRPr="00535F8C">
        <w:rPr>
          <w:lang w:val="es-ES"/>
        </w:rPr>
        <w:t>comunicació</w:t>
      </w:r>
      <w:proofErr w:type="spellEnd"/>
      <w:r w:rsidRPr="00535F8C">
        <w:rPr>
          <w:lang w:val="es-ES"/>
        </w:rPr>
        <w:t xml:space="preserve"> directa des de </w:t>
      </w:r>
      <w:proofErr w:type="spellStart"/>
      <w:r w:rsidRPr="00535F8C">
        <w:rPr>
          <w:lang w:val="es-ES"/>
        </w:rPr>
        <w:t>zero</w:t>
      </w:r>
      <w:proofErr w:type="spellEnd"/>
      <w:r w:rsidRPr="00535F8C">
        <w:rPr>
          <w:lang w:val="es-ES"/>
        </w:rPr>
        <w:t xml:space="preserve"> </w:t>
      </w:r>
      <w:proofErr w:type="spellStart"/>
      <w:r w:rsidRPr="00535F8C">
        <w:rPr>
          <w:lang w:val="es-ES"/>
        </w:rPr>
        <w:t>sense</w:t>
      </w:r>
      <w:proofErr w:type="spellEnd"/>
      <w:r w:rsidRPr="00535F8C">
        <w:rPr>
          <w:lang w:val="es-ES"/>
        </w:rPr>
        <w:t xml:space="preserve"> </w:t>
      </w:r>
      <w:proofErr w:type="spellStart"/>
      <w:r w:rsidRPr="00535F8C">
        <w:rPr>
          <w:lang w:val="es-ES"/>
        </w:rPr>
        <w:t>necessitat</w:t>
      </w:r>
      <w:proofErr w:type="spellEnd"/>
      <w:r w:rsidRPr="00535F8C">
        <w:rPr>
          <w:lang w:val="es-ES"/>
        </w:rPr>
        <w:t xml:space="preserve"> </w:t>
      </w:r>
      <w:proofErr w:type="spellStart"/>
      <w:r w:rsidRPr="00535F8C">
        <w:rPr>
          <w:lang w:val="es-ES"/>
        </w:rPr>
        <w:t>d'utilitzar</w:t>
      </w:r>
      <w:proofErr w:type="spellEnd"/>
      <w:r w:rsidRPr="00535F8C">
        <w:rPr>
          <w:lang w:val="es-ES"/>
        </w:rPr>
        <w:t xml:space="preserve"> </w:t>
      </w:r>
      <w:proofErr w:type="spellStart"/>
      <w:r w:rsidRPr="00535F8C">
        <w:rPr>
          <w:lang w:val="es-ES"/>
        </w:rPr>
        <w:t>llibreries</w:t>
      </w:r>
      <w:proofErr w:type="spellEnd"/>
      <w:r w:rsidRPr="00535F8C">
        <w:rPr>
          <w:lang w:val="es-ES"/>
        </w:rPr>
        <w:t xml:space="preserve"> externes ni </w:t>
      </w:r>
      <w:proofErr w:type="spellStart"/>
      <w:r w:rsidRPr="00535F8C">
        <w:rPr>
          <w:lang w:val="es-ES"/>
        </w:rPr>
        <w:t>eines</w:t>
      </w:r>
      <w:proofErr w:type="spellEnd"/>
      <w:r w:rsidRPr="00535F8C">
        <w:rPr>
          <w:lang w:val="es-ES"/>
        </w:rPr>
        <w:t xml:space="preserve"> complexes.</w:t>
      </w:r>
      <w:r w:rsidR="00B473A6" w:rsidRPr="00B473A6">
        <w:rPr>
          <w:lang w:val="es-ES"/>
        </w:rPr>
        <w:t>.</w:t>
      </w:r>
    </w:p>
    <w:p w14:paraId="1E97060B" w14:textId="77777777" w:rsidR="007A5F6F" w:rsidRPr="00B473A6" w:rsidRDefault="00000000" w:rsidP="00E022A9">
      <w:pPr>
        <w:jc w:val="both"/>
        <w:rPr>
          <w:lang w:val="es-ES"/>
        </w:rPr>
      </w:pPr>
      <w:r w:rsidRPr="00B473A6">
        <w:rPr>
          <w:lang w:val="es-ES"/>
        </w:rPr>
        <w:br w:type="page"/>
      </w:r>
    </w:p>
    <w:p w14:paraId="22CF9410" w14:textId="77777777" w:rsidR="007A5F6F" w:rsidRPr="00535F8C" w:rsidRDefault="00000000" w:rsidP="00E022A9">
      <w:pPr>
        <w:pStyle w:val="Ttulo1"/>
        <w:jc w:val="both"/>
        <w:rPr>
          <w:lang w:val="es-ES"/>
        </w:rPr>
      </w:pPr>
      <w:bookmarkStart w:id="1" w:name="_Toc241651816"/>
      <w:r w:rsidRPr="00535F8C">
        <w:rPr>
          <w:lang w:val="es-ES"/>
        </w:rPr>
        <w:lastRenderedPageBreak/>
        <w:t xml:space="preserve">2 </w:t>
      </w:r>
      <w:proofErr w:type="spellStart"/>
      <w:r w:rsidRPr="00535F8C">
        <w:rPr>
          <w:lang w:val="es-ES"/>
        </w:rPr>
        <w:t>Funcionament</w:t>
      </w:r>
      <w:proofErr w:type="spellEnd"/>
      <w:r w:rsidRPr="00535F8C">
        <w:rPr>
          <w:lang w:val="es-ES"/>
        </w:rPr>
        <w:t xml:space="preserve"> de </w:t>
      </w:r>
      <w:proofErr w:type="spellStart"/>
      <w:r w:rsidRPr="00535F8C">
        <w:rPr>
          <w:lang w:val="es-ES"/>
        </w:rPr>
        <w:t>l’algorisme</w:t>
      </w:r>
      <w:bookmarkEnd w:id="1"/>
      <w:proofErr w:type="spellEnd"/>
    </w:p>
    <w:p w14:paraId="106FE8E8" w14:textId="51FB46EB" w:rsidR="007A5F6F" w:rsidRPr="00DC1509" w:rsidRDefault="00F17346" w:rsidP="00E022A9">
      <w:pPr>
        <w:jc w:val="both"/>
        <w:rPr>
          <w:lang w:val="es-ES"/>
        </w:rPr>
      </w:pPr>
      <w:r w:rsidRPr="00F17346">
        <w:rPr>
          <w:lang w:val="es-ES"/>
        </w:rPr>
        <w:t xml:space="preserve">La </w:t>
      </w:r>
      <w:proofErr w:type="spellStart"/>
      <w:r w:rsidRPr="00F17346">
        <w:rPr>
          <w:lang w:val="es-ES"/>
        </w:rPr>
        <w:t>sincronització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comença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amb</w:t>
      </w:r>
      <w:proofErr w:type="spellEnd"/>
      <w:r w:rsidRPr="00F17346">
        <w:rPr>
          <w:lang w:val="es-ES"/>
        </w:rPr>
        <w:t xml:space="preserve"> una fase </w:t>
      </w:r>
      <w:proofErr w:type="spellStart"/>
      <w:r w:rsidRPr="00F17346">
        <w:rPr>
          <w:lang w:val="es-ES"/>
        </w:rPr>
        <w:t>d'arrencada</w:t>
      </w:r>
      <w:proofErr w:type="spellEnd"/>
      <w:r w:rsidRPr="00F17346">
        <w:rPr>
          <w:lang w:val="es-ES"/>
        </w:rPr>
        <w:t xml:space="preserve"> coordinada: en iniciar-se, cada </w:t>
      </w:r>
      <w:proofErr w:type="spellStart"/>
      <w:r w:rsidRPr="00F17346">
        <w:rPr>
          <w:lang w:val="es-ES"/>
        </w:rPr>
        <w:t>node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participant</w:t>
      </w:r>
      <w:proofErr w:type="spellEnd"/>
      <w:r w:rsidRPr="00F17346">
        <w:rPr>
          <w:lang w:val="es-ES"/>
        </w:rPr>
        <w:t xml:space="preserve"> es </w:t>
      </w:r>
      <w:proofErr w:type="spellStart"/>
      <w:r w:rsidRPr="00F17346">
        <w:rPr>
          <w:lang w:val="es-ES"/>
        </w:rPr>
        <w:t>connecta</w:t>
      </w:r>
      <w:proofErr w:type="spellEnd"/>
      <w:r w:rsidRPr="00F17346">
        <w:rPr>
          <w:lang w:val="es-ES"/>
        </w:rPr>
        <w:t xml:space="preserve"> al coordinador (</w:t>
      </w:r>
      <w:proofErr w:type="spellStart"/>
      <w:r w:rsidRPr="00F17346">
        <w:rPr>
          <w:lang w:val="es-ES"/>
        </w:rPr>
        <w:t>Node</w:t>
      </w:r>
      <w:proofErr w:type="spellEnd"/>
      <w:r w:rsidRPr="00F17346">
        <w:rPr>
          <w:lang w:val="es-ES"/>
        </w:rPr>
        <w:t xml:space="preserve"> 0) i </w:t>
      </w:r>
      <w:proofErr w:type="spellStart"/>
      <w:r w:rsidRPr="00F17346">
        <w:rPr>
          <w:lang w:val="es-ES"/>
        </w:rPr>
        <w:t>li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envia</w:t>
      </w:r>
      <w:proofErr w:type="spellEnd"/>
      <w:r w:rsidRPr="00F17346">
        <w:rPr>
          <w:lang w:val="es-ES"/>
        </w:rPr>
        <w:t xml:space="preserve"> un </w:t>
      </w:r>
      <w:proofErr w:type="spellStart"/>
      <w:r w:rsidRPr="00F17346">
        <w:rPr>
          <w:lang w:val="es-ES"/>
        </w:rPr>
        <w:t>missatge</w:t>
      </w:r>
      <w:proofErr w:type="spellEnd"/>
      <w:r w:rsidRPr="00F17346">
        <w:rPr>
          <w:lang w:val="es-ES"/>
        </w:rPr>
        <w:t xml:space="preserve"> READY </w:t>
      </w:r>
      <w:proofErr w:type="spellStart"/>
      <w:r w:rsidRPr="00F17346">
        <w:rPr>
          <w:lang w:val="es-ES"/>
        </w:rPr>
        <w:t>amb</w:t>
      </w:r>
      <w:proofErr w:type="spellEnd"/>
      <w:r w:rsidRPr="00F17346">
        <w:rPr>
          <w:lang w:val="es-ES"/>
        </w:rPr>
        <w:t xml:space="preserve"> el </w:t>
      </w:r>
      <w:proofErr w:type="spellStart"/>
      <w:r w:rsidRPr="00F17346">
        <w:rPr>
          <w:lang w:val="es-ES"/>
        </w:rPr>
        <w:t>seu</w:t>
      </w:r>
      <w:proofErr w:type="spellEnd"/>
      <w:r w:rsidRPr="00F17346">
        <w:rPr>
          <w:lang w:val="es-ES"/>
        </w:rPr>
        <w:t xml:space="preserve"> identificador. El coordinador espera que </w:t>
      </w:r>
      <w:proofErr w:type="spellStart"/>
      <w:r w:rsidRPr="00F17346">
        <w:rPr>
          <w:lang w:val="es-ES"/>
        </w:rPr>
        <w:t>tots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els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participants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configurats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estiguin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connectats</w:t>
      </w:r>
      <w:proofErr w:type="spellEnd"/>
      <w:r w:rsidRPr="00F17346">
        <w:rPr>
          <w:lang w:val="es-ES"/>
        </w:rPr>
        <w:t xml:space="preserve"> i, un </w:t>
      </w:r>
      <w:proofErr w:type="spellStart"/>
      <w:r w:rsidRPr="00F17346">
        <w:rPr>
          <w:lang w:val="es-ES"/>
        </w:rPr>
        <w:t>cop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ho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estan</w:t>
      </w:r>
      <w:proofErr w:type="spellEnd"/>
      <w:r w:rsidRPr="00F17346">
        <w:rPr>
          <w:lang w:val="es-ES"/>
        </w:rPr>
        <w:t xml:space="preserve">, </w:t>
      </w:r>
      <w:proofErr w:type="spellStart"/>
      <w:r w:rsidRPr="00F17346">
        <w:rPr>
          <w:lang w:val="es-ES"/>
        </w:rPr>
        <w:t>respon</w:t>
      </w:r>
      <w:proofErr w:type="spellEnd"/>
      <w:r w:rsidRPr="00F17346">
        <w:rPr>
          <w:lang w:val="es-ES"/>
        </w:rPr>
        <w:t xml:space="preserve"> a </w:t>
      </w:r>
      <w:proofErr w:type="spellStart"/>
      <w:r w:rsidRPr="00F17346">
        <w:rPr>
          <w:lang w:val="es-ES"/>
        </w:rPr>
        <w:t>tothom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amb</w:t>
      </w:r>
      <w:proofErr w:type="spellEnd"/>
      <w:r w:rsidRPr="00F17346">
        <w:rPr>
          <w:lang w:val="es-ES"/>
        </w:rPr>
        <w:t xml:space="preserve"> una trama START. </w:t>
      </w:r>
      <w:proofErr w:type="spellStart"/>
      <w:r w:rsidRPr="00F17346">
        <w:rPr>
          <w:lang w:val="es-ES"/>
        </w:rPr>
        <w:t>Aquesta</w:t>
      </w:r>
      <w:proofErr w:type="spellEnd"/>
      <w:r w:rsidRPr="00F17346">
        <w:rPr>
          <w:lang w:val="es-ES"/>
        </w:rPr>
        <w:t xml:space="preserve"> barrera inicial evita que </w:t>
      </w:r>
      <w:proofErr w:type="spellStart"/>
      <w:r w:rsidRPr="00F17346">
        <w:rPr>
          <w:lang w:val="es-ES"/>
        </w:rPr>
        <w:t>cap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procés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comenci</w:t>
      </w:r>
      <w:proofErr w:type="spellEnd"/>
      <w:r w:rsidRPr="00F17346">
        <w:rPr>
          <w:lang w:val="es-ES"/>
        </w:rPr>
        <w:t xml:space="preserve"> a operar o a modificar la dada compartida </w:t>
      </w:r>
      <w:proofErr w:type="spellStart"/>
      <w:r w:rsidRPr="00F17346">
        <w:rPr>
          <w:lang w:val="es-ES"/>
        </w:rPr>
        <w:t>abans</w:t>
      </w:r>
      <w:proofErr w:type="spellEnd"/>
      <w:r w:rsidRPr="00F17346">
        <w:rPr>
          <w:lang w:val="es-ES"/>
        </w:rPr>
        <w:t xml:space="preserve"> que </w:t>
      </w:r>
      <w:proofErr w:type="spellStart"/>
      <w:r w:rsidRPr="00F17346">
        <w:rPr>
          <w:lang w:val="es-ES"/>
        </w:rPr>
        <w:t>tots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els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servidors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estiguin</w:t>
      </w:r>
      <w:proofErr w:type="spellEnd"/>
      <w:r w:rsidRPr="00F17346">
        <w:rPr>
          <w:lang w:val="es-ES"/>
        </w:rPr>
        <w:t xml:space="preserve"> a </w:t>
      </w:r>
      <w:proofErr w:type="spellStart"/>
      <w:r w:rsidRPr="00F17346">
        <w:rPr>
          <w:lang w:val="es-ES"/>
        </w:rPr>
        <w:t>punt</w:t>
      </w:r>
      <w:proofErr w:type="spellEnd"/>
      <w:r w:rsidRPr="00F17346">
        <w:rPr>
          <w:lang w:val="es-ES"/>
        </w:rPr>
        <w:t xml:space="preserve"> per </w:t>
      </w:r>
      <w:proofErr w:type="spellStart"/>
      <w:r w:rsidRPr="00F17346">
        <w:rPr>
          <w:lang w:val="es-ES"/>
        </w:rPr>
        <w:t>rebre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rèpliques</w:t>
      </w:r>
      <w:proofErr w:type="spellEnd"/>
      <w:r w:rsidRPr="00DC1509">
        <w:rPr>
          <w:lang w:val="es-ES"/>
        </w:rPr>
        <w:t>.</w:t>
      </w:r>
    </w:p>
    <w:p w14:paraId="3046BD83" w14:textId="2567EA2F" w:rsidR="007A5F6F" w:rsidRPr="00F17346" w:rsidRDefault="00F17346" w:rsidP="00E022A9">
      <w:pPr>
        <w:jc w:val="both"/>
        <w:rPr>
          <w:lang w:val="es-ES"/>
        </w:rPr>
      </w:pPr>
      <w:r w:rsidRPr="00F17346">
        <w:rPr>
          <w:lang w:val="es-ES"/>
        </w:rPr>
        <w:t xml:space="preserve">Un </w:t>
      </w:r>
      <w:proofErr w:type="spellStart"/>
      <w:r w:rsidRPr="00F17346">
        <w:rPr>
          <w:lang w:val="es-ES"/>
        </w:rPr>
        <w:t>cop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arrencat</w:t>
      </w:r>
      <w:proofErr w:type="spellEnd"/>
      <w:r w:rsidRPr="00F17346">
        <w:rPr>
          <w:lang w:val="es-ES"/>
        </w:rPr>
        <w:t xml:space="preserve"> el sistema, </w:t>
      </w:r>
      <w:proofErr w:type="spellStart"/>
      <w:r w:rsidRPr="00F17346">
        <w:rPr>
          <w:lang w:val="es-ES"/>
        </w:rPr>
        <w:t>l'accés</w:t>
      </w:r>
      <w:proofErr w:type="spellEnd"/>
      <w:r w:rsidRPr="00F17346">
        <w:rPr>
          <w:lang w:val="es-ES"/>
        </w:rPr>
        <w:t xml:space="preserve"> a la variable es regula </w:t>
      </w:r>
      <w:proofErr w:type="spellStart"/>
      <w:r w:rsidRPr="00F17346">
        <w:rPr>
          <w:lang w:val="es-ES"/>
        </w:rPr>
        <w:t>mitjançant</w:t>
      </w:r>
      <w:proofErr w:type="spellEnd"/>
      <w:r w:rsidRPr="00F17346">
        <w:rPr>
          <w:lang w:val="es-ES"/>
        </w:rPr>
        <w:t xml:space="preserve"> una </w:t>
      </w:r>
      <w:proofErr w:type="spellStart"/>
      <w:r w:rsidRPr="00F17346">
        <w:rPr>
          <w:lang w:val="es-ES"/>
        </w:rPr>
        <w:t>cua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d'exclusió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mútua</w:t>
      </w:r>
      <w:proofErr w:type="spellEnd"/>
      <w:r w:rsidRPr="00F17346">
        <w:rPr>
          <w:lang w:val="es-ES"/>
        </w:rPr>
        <w:t xml:space="preserve"> al coordinador. Quan un </w:t>
      </w:r>
      <w:proofErr w:type="spellStart"/>
      <w:r w:rsidRPr="00F17346">
        <w:rPr>
          <w:lang w:val="es-ES"/>
        </w:rPr>
        <w:t>node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vol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fer</w:t>
      </w:r>
      <w:proofErr w:type="spellEnd"/>
      <w:r w:rsidRPr="00F17346">
        <w:rPr>
          <w:lang w:val="es-ES"/>
        </w:rPr>
        <w:t xml:space="preserve"> la </w:t>
      </w:r>
      <w:proofErr w:type="spellStart"/>
      <w:r w:rsidRPr="00F17346">
        <w:rPr>
          <w:lang w:val="es-ES"/>
        </w:rPr>
        <w:t>seva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operació</w:t>
      </w:r>
      <w:proofErr w:type="spellEnd"/>
      <w:r w:rsidRPr="00F17346">
        <w:rPr>
          <w:lang w:val="es-ES"/>
        </w:rPr>
        <w:t xml:space="preserve">, </w:t>
      </w:r>
      <w:proofErr w:type="spellStart"/>
      <w:r w:rsidRPr="00F17346">
        <w:rPr>
          <w:lang w:val="es-ES"/>
        </w:rPr>
        <w:t>transmet</w:t>
      </w:r>
      <w:proofErr w:type="spellEnd"/>
      <w:r w:rsidRPr="00F17346">
        <w:rPr>
          <w:lang w:val="es-ES"/>
        </w:rPr>
        <w:t xml:space="preserve"> una </w:t>
      </w:r>
      <w:proofErr w:type="spellStart"/>
      <w:r w:rsidRPr="00F17346">
        <w:rPr>
          <w:lang w:val="es-ES"/>
        </w:rPr>
        <w:t>petició</w:t>
      </w:r>
      <w:proofErr w:type="spellEnd"/>
      <w:r w:rsidRPr="00F17346">
        <w:rPr>
          <w:lang w:val="es-ES"/>
        </w:rPr>
        <w:t xml:space="preserve"> REQUEST. El coordinador </w:t>
      </w:r>
      <w:proofErr w:type="spellStart"/>
      <w:r w:rsidRPr="00F17346">
        <w:rPr>
          <w:lang w:val="es-ES"/>
        </w:rPr>
        <w:t>encua</w:t>
      </w:r>
      <w:proofErr w:type="spellEnd"/>
      <w:r w:rsidRPr="00F17346">
        <w:rPr>
          <w:lang w:val="es-ES"/>
        </w:rPr>
        <w:t xml:space="preserve"> les </w:t>
      </w:r>
      <w:proofErr w:type="spellStart"/>
      <w:r w:rsidRPr="00F17346">
        <w:rPr>
          <w:lang w:val="es-ES"/>
        </w:rPr>
        <w:t>sol·licituds</w:t>
      </w:r>
      <w:proofErr w:type="spellEnd"/>
      <w:r w:rsidRPr="00F17346">
        <w:rPr>
          <w:lang w:val="es-ES"/>
        </w:rPr>
        <w:t xml:space="preserve"> per </w:t>
      </w:r>
      <w:proofErr w:type="spellStart"/>
      <w:r w:rsidRPr="00F17346">
        <w:rPr>
          <w:lang w:val="es-ES"/>
        </w:rPr>
        <w:t>ordre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d'arribada</w:t>
      </w:r>
      <w:proofErr w:type="spellEnd"/>
      <w:r w:rsidRPr="00F17346">
        <w:rPr>
          <w:lang w:val="es-ES"/>
        </w:rPr>
        <w:t xml:space="preserve"> (FIFO) i, </w:t>
      </w:r>
      <w:proofErr w:type="spellStart"/>
      <w:r w:rsidRPr="00F17346">
        <w:rPr>
          <w:lang w:val="es-ES"/>
        </w:rPr>
        <w:t>quan</w:t>
      </w:r>
      <w:proofErr w:type="spellEnd"/>
      <w:r w:rsidRPr="00F17346">
        <w:rPr>
          <w:lang w:val="es-ES"/>
        </w:rPr>
        <w:t xml:space="preserve"> no hi ha </w:t>
      </w:r>
      <w:proofErr w:type="spellStart"/>
      <w:r w:rsidRPr="00F17346">
        <w:rPr>
          <w:lang w:val="es-ES"/>
        </w:rPr>
        <w:t>cap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altre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procés</w:t>
      </w:r>
      <w:proofErr w:type="spellEnd"/>
      <w:r w:rsidRPr="00F17346">
        <w:rPr>
          <w:lang w:val="es-ES"/>
        </w:rPr>
        <w:t xml:space="preserve"> a la </w:t>
      </w:r>
      <w:proofErr w:type="spellStart"/>
      <w:r w:rsidRPr="00F17346">
        <w:rPr>
          <w:lang w:val="es-ES"/>
        </w:rPr>
        <w:t>secció</w:t>
      </w:r>
      <w:proofErr w:type="spellEnd"/>
      <w:r w:rsidRPr="00F17346">
        <w:rPr>
          <w:lang w:val="es-ES"/>
        </w:rPr>
        <w:t xml:space="preserve"> crítica, </w:t>
      </w:r>
      <w:proofErr w:type="spellStart"/>
      <w:r w:rsidRPr="00F17346">
        <w:rPr>
          <w:lang w:val="es-ES"/>
        </w:rPr>
        <w:t>concedeix</w:t>
      </w:r>
      <w:proofErr w:type="spellEnd"/>
      <w:r w:rsidRPr="00F17346">
        <w:rPr>
          <w:lang w:val="es-ES"/>
        </w:rPr>
        <w:t xml:space="preserve"> el </w:t>
      </w:r>
      <w:proofErr w:type="spellStart"/>
      <w:r w:rsidRPr="00F17346">
        <w:rPr>
          <w:lang w:val="es-ES"/>
        </w:rPr>
        <w:t>torn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enviant</w:t>
      </w:r>
      <w:proofErr w:type="spellEnd"/>
      <w:r w:rsidRPr="00F17346">
        <w:rPr>
          <w:lang w:val="es-ES"/>
        </w:rPr>
        <w:t xml:space="preserve"> un </w:t>
      </w:r>
      <w:proofErr w:type="spellStart"/>
      <w:r w:rsidRPr="00F17346">
        <w:rPr>
          <w:lang w:val="es-ES"/>
        </w:rPr>
        <w:t>missatge</w:t>
      </w:r>
      <w:proofErr w:type="spellEnd"/>
      <w:r w:rsidRPr="00F17346">
        <w:rPr>
          <w:lang w:val="es-ES"/>
        </w:rPr>
        <w:t xml:space="preserve"> GRANT. </w:t>
      </w:r>
      <w:proofErr w:type="spellStart"/>
      <w:r w:rsidRPr="00F17346">
        <w:rPr>
          <w:lang w:val="es-ES"/>
        </w:rPr>
        <w:t>Aquest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permís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cobreix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tot</w:t>
      </w:r>
      <w:proofErr w:type="spellEnd"/>
      <w:r w:rsidRPr="00F17346">
        <w:rPr>
          <w:lang w:val="es-ES"/>
        </w:rPr>
        <w:t xml:space="preserve"> el cicle </w:t>
      </w:r>
      <w:proofErr w:type="spellStart"/>
      <w:r w:rsidRPr="00F17346">
        <w:rPr>
          <w:lang w:val="es-ES"/>
        </w:rPr>
        <w:t>d'operació</w:t>
      </w:r>
      <w:proofErr w:type="spellEnd"/>
      <w:r w:rsidRPr="00F17346">
        <w:rPr>
          <w:lang w:val="es-ES"/>
        </w:rPr>
        <w:t xml:space="preserve">: el </w:t>
      </w:r>
      <w:proofErr w:type="spellStart"/>
      <w:r w:rsidRPr="00F17346">
        <w:rPr>
          <w:lang w:val="es-ES"/>
        </w:rPr>
        <w:t>node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llegeix</w:t>
      </w:r>
      <w:proofErr w:type="spellEnd"/>
      <w:r w:rsidRPr="00F17346">
        <w:rPr>
          <w:lang w:val="es-ES"/>
        </w:rPr>
        <w:t xml:space="preserve"> el valor </w:t>
      </w:r>
      <w:proofErr w:type="spellStart"/>
      <w:r w:rsidRPr="00F17346">
        <w:rPr>
          <w:lang w:val="es-ES"/>
        </w:rPr>
        <w:t>vigent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mitjançant</w:t>
      </w:r>
      <w:proofErr w:type="spellEnd"/>
      <w:r w:rsidRPr="00F17346">
        <w:rPr>
          <w:lang w:val="es-ES"/>
        </w:rPr>
        <w:t xml:space="preserve"> READ/VALUE i, si </w:t>
      </w:r>
      <w:proofErr w:type="spellStart"/>
      <w:r w:rsidRPr="00F17346">
        <w:rPr>
          <w:lang w:val="es-ES"/>
        </w:rPr>
        <w:t>és</w:t>
      </w:r>
      <w:proofErr w:type="spellEnd"/>
      <w:r w:rsidRPr="00F17346">
        <w:rPr>
          <w:lang w:val="es-ES"/>
        </w:rPr>
        <w:t xml:space="preserve"> de </w:t>
      </w:r>
      <w:proofErr w:type="spellStart"/>
      <w:r w:rsidRPr="00F17346">
        <w:rPr>
          <w:lang w:val="es-ES"/>
        </w:rPr>
        <w:t>tipus</w:t>
      </w:r>
      <w:proofErr w:type="spellEnd"/>
      <w:r w:rsidRPr="00F17346">
        <w:rPr>
          <w:lang w:val="es-ES"/>
        </w:rPr>
        <w:t xml:space="preserve"> escriptor, calcula </w:t>
      </w:r>
      <w:proofErr w:type="spellStart"/>
      <w:r w:rsidRPr="00F17346">
        <w:rPr>
          <w:lang w:val="es-ES"/>
        </w:rPr>
        <w:t>l'increment</w:t>
      </w:r>
      <w:proofErr w:type="spellEnd"/>
      <w:r w:rsidRPr="00F17346">
        <w:rPr>
          <w:lang w:val="es-ES"/>
        </w:rPr>
        <w:t xml:space="preserve"> i </w:t>
      </w:r>
      <w:proofErr w:type="spellStart"/>
      <w:r w:rsidRPr="00F17346">
        <w:rPr>
          <w:lang w:val="es-ES"/>
        </w:rPr>
        <w:t>envia</w:t>
      </w:r>
      <w:proofErr w:type="spellEnd"/>
      <w:r w:rsidRPr="00F17346">
        <w:rPr>
          <w:lang w:val="es-ES"/>
        </w:rPr>
        <w:t xml:space="preserve"> UPDATE. En </w:t>
      </w:r>
      <w:proofErr w:type="spellStart"/>
      <w:r w:rsidRPr="00F17346">
        <w:rPr>
          <w:lang w:val="es-ES"/>
        </w:rPr>
        <w:t>canvi</w:t>
      </w:r>
      <w:proofErr w:type="spellEnd"/>
      <w:r w:rsidRPr="00F17346">
        <w:rPr>
          <w:lang w:val="es-ES"/>
        </w:rPr>
        <w:t xml:space="preserve">, si </w:t>
      </w:r>
      <w:proofErr w:type="spellStart"/>
      <w:r w:rsidRPr="00F17346">
        <w:rPr>
          <w:lang w:val="es-ES"/>
        </w:rPr>
        <w:t>és</w:t>
      </w:r>
      <w:proofErr w:type="spellEnd"/>
      <w:r w:rsidRPr="00F17346">
        <w:rPr>
          <w:lang w:val="es-ES"/>
        </w:rPr>
        <w:t xml:space="preserve"> un </w:t>
      </w:r>
      <w:proofErr w:type="spellStart"/>
      <w:r w:rsidRPr="00F17346">
        <w:rPr>
          <w:lang w:val="es-ES"/>
        </w:rPr>
        <w:t>node</w:t>
      </w:r>
      <w:proofErr w:type="spellEnd"/>
      <w:r w:rsidRPr="00F17346">
        <w:rPr>
          <w:lang w:val="es-ES"/>
        </w:rPr>
        <w:t xml:space="preserve"> de </w:t>
      </w:r>
      <w:proofErr w:type="spellStart"/>
      <w:r w:rsidRPr="00F17346">
        <w:rPr>
          <w:lang w:val="es-ES"/>
        </w:rPr>
        <w:t>només</w:t>
      </w:r>
      <w:proofErr w:type="spellEnd"/>
      <w:r w:rsidRPr="00F17346">
        <w:rPr>
          <w:lang w:val="es-ES"/>
        </w:rPr>
        <w:t xml:space="preserve"> lectura, </w:t>
      </w:r>
      <w:proofErr w:type="spellStart"/>
      <w:r w:rsidRPr="00F17346">
        <w:rPr>
          <w:lang w:val="es-ES"/>
        </w:rPr>
        <w:t>simplement</w:t>
      </w:r>
      <w:proofErr w:type="spellEnd"/>
      <w:r w:rsidRPr="00F17346">
        <w:rPr>
          <w:lang w:val="es-ES"/>
        </w:rPr>
        <w:t xml:space="preserve"> consulta la dada i no </w:t>
      </w:r>
      <w:proofErr w:type="spellStart"/>
      <w:r w:rsidRPr="00F17346">
        <w:rPr>
          <w:lang w:val="es-ES"/>
        </w:rPr>
        <w:t>emet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cap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actualització</w:t>
      </w:r>
      <w:proofErr w:type="spellEnd"/>
      <w:r w:rsidRPr="00F17346">
        <w:rPr>
          <w:lang w:val="es-ES"/>
        </w:rPr>
        <w:t>.</w:t>
      </w:r>
    </w:p>
    <w:p w14:paraId="24E10B08" w14:textId="77777777" w:rsidR="007A5F6F" w:rsidRDefault="00000000" w:rsidP="00E022A9">
      <w:pPr>
        <w:keepNext/>
        <w:jc w:val="both"/>
      </w:pPr>
      <w:r>
        <w:rPr>
          <w:noProof/>
        </w:rPr>
        <w:drawing>
          <wp:inline distT="0" distB="0" distL="0" distR="0" wp14:anchorId="784A0DA2" wp14:editId="4BF9E514">
            <wp:extent cx="5580000" cy="39408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i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4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0ED79" w14:textId="77777777" w:rsidR="007A5F6F" w:rsidRPr="00DC1509" w:rsidRDefault="00000000" w:rsidP="00E022A9">
      <w:pPr>
        <w:pStyle w:val="Descripcin"/>
        <w:jc w:val="both"/>
        <w:rPr>
          <w:lang w:val="es-ES"/>
        </w:rPr>
      </w:pPr>
      <w:r w:rsidRPr="00DC1509">
        <w:rPr>
          <w:lang w:val="es-ES"/>
        </w:rPr>
        <w:t xml:space="preserve">Figura 2. Escriptura </w:t>
      </w:r>
      <w:proofErr w:type="spellStart"/>
      <w:r w:rsidRPr="00DC1509">
        <w:rPr>
          <w:lang w:val="es-ES"/>
        </w:rPr>
        <w:t>d’un</w:t>
      </w:r>
      <w:proofErr w:type="spellEnd"/>
      <w:r w:rsidRPr="00DC1509">
        <w:rPr>
          <w:lang w:val="es-ES"/>
        </w:rPr>
        <w:t xml:space="preserve"> </w:t>
      </w:r>
      <w:proofErr w:type="spellStart"/>
      <w:r w:rsidRPr="00DC1509">
        <w:rPr>
          <w:lang w:val="es-ES"/>
        </w:rPr>
        <w:t>participant</w:t>
      </w:r>
      <w:proofErr w:type="spellEnd"/>
      <w:r w:rsidRPr="00DC1509">
        <w:rPr>
          <w:lang w:val="es-ES"/>
        </w:rPr>
        <w:t xml:space="preserve">. Un lector </w:t>
      </w:r>
      <w:proofErr w:type="spellStart"/>
      <w:r w:rsidRPr="00DC1509">
        <w:rPr>
          <w:lang w:val="es-ES"/>
        </w:rPr>
        <w:t>omet</w:t>
      </w:r>
      <w:proofErr w:type="spellEnd"/>
      <w:r w:rsidRPr="00DC1509">
        <w:rPr>
          <w:lang w:val="es-ES"/>
        </w:rPr>
        <w:t xml:space="preserve"> UPDATE i </w:t>
      </w:r>
      <w:proofErr w:type="spellStart"/>
      <w:r w:rsidRPr="00DC1509">
        <w:rPr>
          <w:lang w:val="es-ES"/>
        </w:rPr>
        <w:t>allibera</w:t>
      </w:r>
      <w:proofErr w:type="spellEnd"/>
      <w:r w:rsidRPr="00DC1509">
        <w:rPr>
          <w:lang w:val="es-ES"/>
        </w:rPr>
        <w:t xml:space="preserve"> el </w:t>
      </w:r>
      <w:proofErr w:type="spellStart"/>
      <w:r w:rsidRPr="00DC1509">
        <w:rPr>
          <w:lang w:val="es-ES"/>
        </w:rPr>
        <w:t>permís</w:t>
      </w:r>
      <w:proofErr w:type="spellEnd"/>
      <w:r w:rsidRPr="00DC1509">
        <w:rPr>
          <w:lang w:val="es-ES"/>
        </w:rPr>
        <w:t xml:space="preserve"> </w:t>
      </w:r>
      <w:proofErr w:type="spellStart"/>
      <w:r w:rsidRPr="00DC1509">
        <w:rPr>
          <w:lang w:val="es-ES"/>
        </w:rPr>
        <w:t>després</w:t>
      </w:r>
      <w:proofErr w:type="spellEnd"/>
      <w:r w:rsidRPr="00DC1509">
        <w:rPr>
          <w:lang w:val="es-ES"/>
        </w:rPr>
        <w:t xml:space="preserve"> de </w:t>
      </w:r>
      <w:proofErr w:type="spellStart"/>
      <w:r w:rsidRPr="00DC1509">
        <w:rPr>
          <w:lang w:val="es-ES"/>
        </w:rPr>
        <w:t>llegir</w:t>
      </w:r>
      <w:proofErr w:type="spellEnd"/>
      <w:r w:rsidRPr="00DC1509">
        <w:rPr>
          <w:lang w:val="es-ES"/>
        </w:rPr>
        <w:t>.</w:t>
      </w:r>
    </w:p>
    <w:p w14:paraId="4F53244E" w14:textId="0FBF2702" w:rsidR="007A5F6F" w:rsidRPr="00DC1509" w:rsidRDefault="00F17346" w:rsidP="00E022A9">
      <w:pPr>
        <w:jc w:val="both"/>
        <w:rPr>
          <w:lang w:val="es-ES"/>
        </w:rPr>
      </w:pPr>
      <w:r w:rsidRPr="00F17346">
        <w:rPr>
          <w:lang w:val="es-ES"/>
        </w:rPr>
        <w:t xml:space="preserve">Per </w:t>
      </w:r>
      <w:proofErr w:type="spellStart"/>
      <w:r w:rsidRPr="00F17346">
        <w:rPr>
          <w:lang w:val="es-ES"/>
        </w:rPr>
        <w:t>assegurar</w:t>
      </w:r>
      <w:proofErr w:type="spellEnd"/>
      <w:r w:rsidRPr="00F17346">
        <w:rPr>
          <w:lang w:val="es-ES"/>
        </w:rPr>
        <w:t xml:space="preserve"> que </w:t>
      </w:r>
      <w:proofErr w:type="spellStart"/>
      <w:r w:rsidRPr="00F17346">
        <w:rPr>
          <w:lang w:val="es-ES"/>
        </w:rPr>
        <w:t>ningú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vegi</w:t>
      </w:r>
      <w:proofErr w:type="spellEnd"/>
      <w:r w:rsidRPr="00F17346">
        <w:rPr>
          <w:lang w:val="es-ES"/>
        </w:rPr>
        <w:t xml:space="preserve"> una dada desfasada, el coordinador replica el </w:t>
      </w:r>
      <w:proofErr w:type="spellStart"/>
      <w:r w:rsidRPr="00F17346">
        <w:rPr>
          <w:lang w:val="es-ES"/>
        </w:rPr>
        <w:t>nou</w:t>
      </w:r>
      <w:proofErr w:type="spellEnd"/>
      <w:r w:rsidRPr="00F17346">
        <w:rPr>
          <w:lang w:val="es-ES"/>
        </w:rPr>
        <w:t xml:space="preserve"> valor a </w:t>
      </w:r>
      <w:proofErr w:type="spellStart"/>
      <w:r w:rsidRPr="00F17346">
        <w:rPr>
          <w:lang w:val="es-ES"/>
        </w:rPr>
        <w:t>tots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els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altres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nodes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abans</w:t>
      </w:r>
      <w:proofErr w:type="spellEnd"/>
      <w:r w:rsidRPr="00F17346">
        <w:rPr>
          <w:lang w:val="es-ES"/>
        </w:rPr>
        <w:t xml:space="preserve"> de donar el </w:t>
      </w:r>
      <w:proofErr w:type="spellStart"/>
      <w:r w:rsidRPr="00F17346">
        <w:rPr>
          <w:lang w:val="es-ES"/>
        </w:rPr>
        <w:t>torn</w:t>
      </w:r>
      <w:proofErr w:type="spellEnd"/>
      <w:r w:rsidRPr="00F17346">
        <w:rPr>
          <w:lang w:val="es-ES"/>
        </w:rPr>
        <w:t xml:space="preserve"> per </w:t>
      </w:r>
      <w:proofErr w:type="spellStart"/>
      <w:r w:rsidRPr="00F17346">
        <w:rPr>
          <w:lang w:val="es-ES"/>
        </w:rPr>
        <w:t>tancat</w:t>
      </w:r>
      <w:proofErr w:type="spellEnd"/>
      <w:r w:rsidRPr="00F17346">
        <w:rPr>
          <w:lang w:val="es-ES"/>
        </w:rPr>
        <w:t xml:space="preserve">. </w:t>
      </w:r>
      <w:proofErr w:type="spellStart"/>
      <w:r w:rsidRPr="00F17346">
        <w:rPr>
          <w:lang w:val="es-ES"/>
        </w:rPr>
        <w:t>Només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quan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rep</w:t>
      </w:r>
      <w:proofErr w:type="spellEnd"/>
      <w:r w:rsidRPr="00F17346">
        <w:rPr>
          <w:lang w:val="es-ES"/>
        </w:rPr>
        <w:t xml:space="preserve"> el </w:t>
      </w:r>
      <w:proofErr w:type="spellStart"/>
      <w:r w:rsidRPr="00F17346">
        <w:rPr>
          <w:lang w:val="es-ES"/>
        </w:rPr>
        <w:t>missatge</w:t>
      </w:r>
      <w:proofErr w:type="spellEnd"/>
      <w:r w:rsidRPr="00F17346">
        <w:rPr>
          <w:lang w:val="es-ES"/>
        </w:rPr>
        <w:t xml:space="preserve"> RELEASE del </w:t>
      </w:r>
      <w:proofErr w:type="spellStart"/>
      <w:r w:rsidRPr="00F17346">
        <w:rPr>
          <w:lang w:val="es-ES"/>
        </w:rPr>
        <w:t>participant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actiu</w:t>
      </w:r>
      <w:proofErr w:type="spellEnd"/>
      <w:r w:rsidRPr="00F17346">
        <w:rPr>
          <w:lang w:val="es-ES"/>
        </w:rPr>
        <w:t xml:space="preserve"> (i </w:t>
      </w:r>
      <w:proofErr w:type="spellStart"/>
      <w:r w:rsidRPr="00F17346">
        <w:rPr>
          <w:lang w:val="es-ES"/>
        </w:rPr>
        <w:t>després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d'haver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confirmat</w:t>
      </w:r>
      <w:proofErr w:type="spellEnd"/>
      <w:r w:rsidRPr="00F17346">
        <w:rPr>
          <w:lang w:val="es-ES"/>
        </w:rPr>
        <w:t xml:space="preserve"> totes les </w:t>
      </w:r>
      <w:proofErr w:type="spellStart"/>
      <w:r w:rsidRPr="00F17346">
        <w:rPr>
          <w:lang w:val="es-ES"/>
        </w:rPr>
        <w:t>rèpliques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amb</w:t>
      </w:r>
      <w:proofErr w:type="spellEnd"/>
      <w:r w:rsidRPr="00F17346">
        <w:rPr>
          <w:lang w:val="es-ES"/>
        </w:rPr>
        <w:t xml:space="preserve"> ACK), el coordinador </w:t>
      </w:r>
      <w:proofErr w:type="spellStart"/>
      <w:r w:rsidRPr="00F17346">
        <w:rPr>
          <w:lang w:val="es-ES"/>
        </w:rPr>
        <w:t>passa</w:t>
      </w:r>
      <w:proofErr w:type="spellEnd"/>
      <w:r w:rsidRPr="00F17346">
        <w:rPr>
          <w:lang w:val="es-ES"/>
        </w:rPr>
        <w:t xml:space="preserve"> a </w:t>
      </w:r>
      <w:proofErr w:type="spellStart"/>
      <w:r w:rsidRPr="00F17346">
        <w:rPr>
          <w:lang w:val="es-ES"/>
        </w:rPr>
        <w:t>concedir</w:t>
      </w:r>
      <w:proofErr w:type="spellEnd"/>
      <w:r w:rsidRPr="00F17346">
        <w:rPr>
          <w:lang w:val="es-ES"/>
        </w:rPr>
        <w:t xml:space="preserve"> el </w:t>
      </w:r>
      <w:proofErr w:type="spellStart"/>
      <w:r w:rsidRPr="00F17346">
        <w:rPr>
          <w:lang w:val="es-ES"/>
        </w:rPr>
        <w:t>torn</w:t>
      </w:r>
      <w:proofErr w:type="spellEnd"/>
      <w:r w:rsidRPr="00F17346">
        <w:rPr>
          <w:lang w:val="es-ES"/>
        </w:rPr>
        <w:t xml:space="preserve"> al </w:t>
      </w:r>
      <w:proofErr w:type="spellStart"/>
      <w:r w:rsidRPr="00F17346">
        <w:rPr>
          <w:lang w:val="es-ES"/>
        </w:rPr>
        <w:t>següent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sol·licitant</w:t>
      </w:r>
      <w:proofErr w:type="spellEnd"/>
      <w:r w:rsidRPr="00F17346">
        <w:rPr>
          <w:lang w:val="es-ES"/>
        </w:rPr>
        <w:t xml:space="preserve"> de la </w:t>
      </w:r>
      <w:proofErr w:type="spellStart"/>
      <w:r w:rsidRPr="00F17346">
        <w:rPr>
          <w:lang w:val="es-ES"/>
        </w:rPr>
        <w:t>cua</w:t>
      </w:r>
      <w:proofErr w:type="spellEnd"/>
      <w:r w:rsidRPr="00F17346">
        <w:rPr>
          <w:lang w:val="es-ES"/>
        </w:rPr>
        <w:t xml:space="preserve">. A </w:t>
      </w:r>
      <w:proofErr w:type="spellStart"/>
      <w:r w:rsidRPr="00F17346">
        <w:rPr>
          <w:lang w:val="es-ES"/>
        </w:rPr>
        <w:t>més</w:t>
      </w:r>
      <w:proofErr w:type="spellEnd"/>
      <w:r w:rsidRPr="00F17346">
        <w:rPr>
          <w:lang w:val="es-ES"/>
        </w:rPr>
        <w:t xml:space="preserve">, el propi coordinador tracta les </w:t>
      </w:r>
      <w:proofErr w:type="spellStart"/>
      <w:r w:rsidRPr="00F17346">
        <w:rPr>
          <w:lang w:val="es-ES"/>
        </w:rPr>
        <w:t>seves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iteracions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locals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com</w:t>
      </w:r>
      <w:proofErr w:type="spellEnd"/>
      <w:r w:rsidRPr="00F17346">
        <w:rPr>
          <w:lang w:val="es-ES"/>
        </w:rPr>
        <w:t xml:space="preserve"> una </w:t>
      </w:r>
      <w:proofErr w:type="spellStart"/>
      <w:r w:rsidRPr="00F17346">
        <w:rPr>
          <w:lang w:val="es-ES"/>
        </w:rPr>
        <w:t>petició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més</w:t>
      </w:r>
      <w:proofErr w:type="spellEnd"/>
      <w:r w:rsidRPr="00F17346">
        <w:rPr>
          <w:lang w:val="es-ES"/>
        </w:rPr>
        <w:t xml:space="preserve"> que </w:t>
      </w:r>
      <w:proofErr w:type="spellStart"/>
      <w:r w:rsidRPr="00F17346">
        <w:rPr>
          <w:lang w:val="es-ES"/>
        </w:rPr>
        <w:t>s'afegeix</w:t>
      </w:r>
      <w:proofErr w:type="spellEnd"/>
      <w:r w:rsidRPr="00F17346">
        <w:rPr>
          <w:lang w:val="es-ES"/>
        </w:rPr>
        <w:t xml:space="preserve"> a </w:t>
      </w:r>
      <w:proofErr w:type="spellStart"/>
      <w:r w:rsidRPr="00F17346">
        <w:rPr>
          <w:lang w:val="es-ES"/>
        </w:rPr>
        <w:t>aquesta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mateixa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cua</w:t>
      </w:r>
      <w:proofErr w:type="spellEnd"/>
      <w:r w:rsidRPr="00F17346">
        <w:rPr>
          <w:lang w:val="es-ES"/>
        </w:rPr>
        <w:t xml:space="preserve">, de manera que no hi ha </w:t>
      </w:r>
      <w:proofErr w:type="spellStart"/>
      <w:r w:rsidRPr="00F17346">
        <w:rPr>
          <w:lang w:val="es-ES"/>
        </w:rPr>
        <w:t>torns</w:t>
      </w:r>
      <w:proofErr w:type="spellEnd"/>
      <w:r w:rsidRPr="00F17346">
        <w:rPr>
          <w:lang w:val="es-ES"/>
        </w:rPr>
        <w:t xml:space="preserve"> fixos ni </w:t>
      </w:r>
      <w:proofErr w:type="spellStart"/>
      <w:r w:rsidRPr="00F17346">
        <w:rPr>
          <w:lang w:val="es-ES"/>
        </w:rPr>
        <w:t>prioritats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artificials</w:t>
      </w:r>
      <w:proofErr w:type="spellEnd"/>
      <w:r w:rsidRPr="00F17346">
        <w:rPr>
          <w:lang w:val="es-ES"/>
        </w:rPr>
        <w:t xml:space="preserve"> entre </w:t>
      </w:r>
      <w:proofErr w:type="spellStart"/>
      <w:r w:rsidRPr="00F17346">
        <w:rPr>
          <w:lang w:val="es-ES"/>
        </w:rPr>
        <w:t>nodes</w:t>
      </w:r>
      <w:proofErr w:type="spellEnd"/>
      <w:r w:rsidRPr="00DC1509">
        <w:rPr>
          <w:lang w:val="es-ES"/>
        </w:rPr>
        <w:t>.</w:t>
      </w:r>
    </w:p>
    <w:p w14:paraId="43A4AD03" w14:textId="268DDF40" w:rsidR="007A5F6F" w:rsidRPr="00DC1509" w:rsidRDefault="00F17346" w:rsidP="00E022A9">
      <w:pPr>
        <w:jc w:val="both"/>
        <w:rPr>
          <w:lang w:val="es-ES"/>
        </w:rPr>
      </w:pPr>
      <w:proofErr w:type="spellStart"/>
      <w:r w:rsidRPr="00F17346">
        <w:rPr>
          <w:lang w:val="es-ES"/>
        </w:rPr>
        <w:t>Finalment</w:t>
      </w:r>
      <w:proofErr w:type="spellEnd"/>
      <w:r w:rsidRPr="00F17346">
        <w:rPr>
          <w:lang w:val="es-ES"/>
        </w:rPr>
        <w:t xml:space="preserve">, la pausa </w:t>
      </w:r>
      <w:proofErr w:type="spellStart"/>
      <w:r w:rsidRPr="00F17346">
        <w:rPr>
          <w:lang w:val="es-ES"/>
        </w:rPr>
        <w:t>d'un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segon</w:t>
      </w:r>
      <w:proofErr w:type="spellEnd"/>
      <w:r w:rsidRPr="00F17346">
        <w:rPr>
          <w:lang w:val="es-ES"/>
        </w:rPr>
        <w:t xml:space="preserve"> entre </w:t>
      </w:r>
      <w:proofErr w:type="spellStart"/>
      <w:r w:rsidRPr="00F17346">
        <w:rPr>
          <w:lang w:val="es-ES"/>
        </w:rPr>
        <w:t>iteracions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s'ha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resolt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amb</w:t>
      </w:r>
      <w:proofErr w:type="spellEnd"/>
      <w:r w:rsidRPr="00F17346">
        <w:rPr>
          <w:lang w:val="es-ES"/>
        </w:rPr>
        <w:t xml:space="preserve"> un </w:t>
      </w:r>
      <w:proofErr w:type="spellStart"/>
      <w:r w:rsidRPr="00F17346">
        <w:rPr>
          <w:lang w:val="es-ES"/>
        </w:rPr>
        <w:t>temporitzador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controlat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mitjançant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select</w:t>
      </w:r>
      <w:proofErr w:type="spellEnd"/>
      <w:r w:rsidRPr="00F17346">
        <w:rPr>
          <w:lang w:val="es-ES"/>
        </w:rPr>
        <w:t xml:space="preserve">(). </w:t>
      </w:r>
      <w:proofErr w:type="spellStart"/>
      <w:r w:rsidRPr="00F17346">
        <w:rPr>
          <w:lang w:val="es-ES"/>
        </w:rPr>
        <w:t>D'aquesta</w:t>
      </w:r>
      <w:proofErr w:type="spellEnd"/>
      <w:r w:rsidRPr="00F17346">
        <w:rPr>
          <w:lang w:val="es-ES"/>
        </w:rPr>
        <w:t xml:space="preserve"> manera, el </w:t>
      </w:r>
      <w:proofErr w:type="spellStart"/>
      <w:r w:rsidRPr="00F17346">
        <w:rPr>
          <w:lang w:val="es-ES"/>
        </w:rPr>
        <w:t>procés</w:t>
      </w:r>
      <w:proofErr w:type="spellEnd"/>
      <w:r w:rsidRPr="00F17346">
        <w:rPr>
          <w:lang w:val="es-ES"/>
        </w:rPr>
        <w:t xml:space="preserve"> no es queda </w:t>
      </w:r>
      <w:proofErr w:type="spellStart"/>
      <w:r w:rsidRPr="00F17346">
        <w:rPr>
          <w:lang w:val="es-ES"/>
        </w:rPr>
        <w:t>congelat</w:t>
      </w:r>
      <w:proofErr w:type="spellEnd"/>
      <w:r w:rsidRPr="00F17346">
        <w:rPr>
          <w:lang w:val="es-ES"/>
        </w:rPr>
        <w:t xml:space="preserve"> i </w:t>
      </w:r>
      <w:proofErr w:type="spellStart"/>
      <w:r w:rsidRPr="00F17346">
        <w:rPr>
          <w:lang w:val="es-ES"/>
        </w:rPr>
        <w:t>pot</w:t>
      </w:r>
      <w:proofErr w:type="spellEnd"/>
      <w:r w:rsidRPr="00F17346">
        <w:rPr>
          <w:lang w:val="es-ES"/>
        </w:rPr>
        <w:t xml:space="preserve"> continuar </w:t>
      </w:r>
      <w:proofErr w:type="spellStart"/>
      <w:r w:rsidRPr="00F17346">
        <w:rPr>
          <w:lang w:val="es-ES"/>
        </w:rPr>
        <w:t>rebent</w:t>
      </w:r>
      <w:proofErr w:type="spellEnd"/>
      <w:r w:rsidRPr="00F17346">
        <w:rPr>
          <w:lang w:val="es-ES"/>
        </w:rPr>
        <w:t xml:space="preserve"> i </w:t>
      </w:r>
      <w:proofErr w:type="spellStart"/>
      <w:r w:rsidRPr="00F17346">
        <w:rPr>
          <w:lang w:val="es-ES"/>
        </w:rPr>
        <w:t>confirmant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actualitzacions</w:t>
      </w:r>
      <w:proofErr w:type="spellEnd"/>
      <w:r w:rsidRPr="00F17346">
        <w:rPr>
          <w:lang w:val="es-ES"/>
        </w:rPr>
        <w:t xml:space="preserve"> remotes </w:t>
      </w:r>
      <w:proofErr w:type="spellStart"/>
      <w:r w:rsidRPr="00F17346">
        <w:rPr>
          <w:lang w:val="es-ES"/>
        </w:rPr>
        <w:t>mentre</w:t>
      </w:r>
      <w:proofErr w:type="spellEnd"/>
      <w:r w:rsidRPr="00F17346">
        <w:rPr>
          <w:lang w:val="es-ES"/>
        </w:rPr>
        <w:t xml:space="preserve"> espera el </w:t>
      </w:r>
      <w:proofErr w:type="spellStart"/>
      <w:r w:rsidRPr="00F17346">
        <w:rPr>
          <w:lang w:val="es-ES"/>
        </w:rPr>
        <w:t>seu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proper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torn</w:t>
      </w:r>
      <w:proofErr w:type="spellEnd"/>
      <w:r w:rsidRPr="00F17346">
        <w:rPr>
          <w:lang w:val="es-ES"/>
        </w:rPr>
        <w:t xml:space="preserve">. Quan un </w:t>
      </w:r>
      <w:proofErr w:type="spellStart"/>
      <w:r w:rsidRPr="00F17346">
        <w:rPr>
          <w:lang w:val="es-ES"/>
        </w:rPr>
        <w:t>node</w:t>
      </w:r>
      <w:proofErr w:type="spellEnd"/>
      <w:r w:rsidRPr="00F17346">
        <w:rPr>
          <w:lang w:val="es-ES"/>
        </w:rPr>
        <w:t xml:space="preserve"> completa les </w:t>
      </w:r>
      <w:proofErr w:type="spellStart"/>
      <w:r w:rsidRPr="00F17346">
        <w:rPr>
          <w:lang w:val="es-ES"/>
        </w:rPr>
        <w:t>seves</w:t>
      </w:r>
      <w:proofErr w:type="spellEnd"/>
      <w:r w:rsidRPr="00F17346">
        <w:rPr>
          <w:lang w:val="es-ES"/>
        </w:rPr>
        <w:t xml:space="preserve"> 10 </w:t>
      </w:r>
      <w:proofErr w:type="spellStart"/>
      <w:r w:rsidRPr="00F17346">
        <w:rPr>
          <w:lang w:val="es-ES"/>
        </w:rPr>
        <w:t>iteracions</w:t>
      </w:r>
      <w:proofErr w:type="spellEnd"/>
      <w:r w:rsidRPr="00F17346">
        <w:rPr>
          <w:lang w:val="es-ES"/>
        </w:rPr>
        <w:t xml:space="preserve">, avisa el coordinador </w:t>
      </w:r>
      <w:proofErr w:type="spellStart"/>
      <w:r w:rsidRPr="00F17346">
        <w:rPr>
          <w:lang w:val="es-ES"/>
        </w:rPr>
        <w:t>amb</w:t>
      </w:r>
      <w:proofErr w:type="spellEnd"/>
      <w:r w:rsidRPr="00F17346">
        <w:rPr>
          <w:lang w:val="es-ES"/>
        </w:rPr>
        <w:t xml:space="preserve"> una trama DONE, </w:t>
      </w:r>
      <w:proofErr w:type="spellStart"/>
      <w:r w:rsidRPr="00F17346">
        <w:rPr>
          <w:lang w:val="es-ES"/>
        </w:rPr>
        <w:t>però</w:t>
      </w:r>
      <w:proofErr w:type="spellEnd"/>
      <w:r w:rsidRPr="00F17346">
        <w:rPr>
          <w:lang w:val="es-ES"/>
        </w:rPr>
        <w:t xml:space="preserve"> es </w:t>
      </w:r>
      <w:proofErr w:type="spellStart"/>
      <w:r w:rsidRPr="00F17346">
        <w:rPr>
          <w:lang w:val="es-ES"/>
        </w:rPr>
        <w:t>manté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escoltant</w:t>
      </w:r>
      <w:proofErr w:type="spellEnd"/>
      <w:r w:rsidRPr="00F17346">
        <w:rPr>
          <w:lang w:val="es-ES"/>
        </w:rPr>
        <w:t xml:space="preserve"> a la </w:t>
      </w:r>
      <w:proofErr w:type="spellStart"/>
      <w:r w:rsidRPr="00F17346">
        <w:rPr>
          <w:lang w:val="es-ES"/>
        </w:rPr>
        <w:t>xarxa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fins</w:t>
      </w:r>
      <w:proofErr w:type="spellEnd"/>
      <w:r w:rsidRPr="00F17346">
        <w:rPr>
          <w:lang w:val="es-ES"/>
        </w:rPr>
        <w:t xml:space="preserve"> que </w:t>
      </w:r>
      <w:proofErr w:type="spellStart"/>
      <w:r w:rsidRPr="00F17346">
        <w:rPr>
          <w:lang w:val="es-ES"/>
        </w:rPr>
        <w:lastRenderedPageBreak/>
        <w:t>tothom</w:t>
      </w:r>
      <w:proofErr w:type="spellEnd"/>
      <w:r w:rsidRPr="00F17346">
        <w:rPr>
          <w:lang w:val="es-ES"/>
        </w:rPr>
        <w:t xml:space="preserve"> ha </w:t>
      </w:r>
      <w:proofErr w:type="spellStart"/>
      <w:r w:rsidRPr="00F17346">
        <w:rPr>
          <w:lang w:val="es-ES"/>
        </w:rPr>
        <w:t>acabat</w:t>
      </w:r>
      <w:proofErr w:type="spellEnd"/>
      <w:r w:rsidRPr="00F17346">
        <w:rPr>
          <w:lang w:val="es-ES"/>
        </w:rPr>
        <w:t xml:space="preserve">. En </w:t>
      </w:r>
      <w:proofErr w:type="spellStart"/>
      <w:r w:rsidRPr="00F17346">
        <w:rPr>
          <w:lang w:val="es-ES"/>
        </w:rPr>
        <w:t>aquell</w:t>
      </w:r>
      <w:proofErr w:type="spellEnd"/>
      <w:r w:rsidRPr="00F17346">
        <w:rPr>
          <w:lang w:val="es-ES"/>
        </w:rPr>
        <w:t xml:space="preserve"> </w:t>
      </w:r>
      <w:proofErr w:type="spellStart"/>
      <w:r w:rsidRPr="00F17346">
        <w:rPr>
          <w:lang w:val="es-ES"/>
        </w:rPr>
        <w:t>moment</w:t>
      </w:r>
      <w:proofErr w:type="spellEnd"/>
      <w:r w:rsidRPr="00F17346">
        <w:rPr>
          <w:lang w:val="es-ES"/>
        </w:rPr>
        <w:t xml:space="preserve">, el coordinador </w:t>
      </w:r>
      <w:proofErr w:type="spellStart"/>
      <w:r w:rsidRPr="00F17346">
        <w:rPr>
          <w:lang w:val="es-ES"/>
        </w:rPr>
        <w:t>emet</w:t>
      </w:r>
      <w:proofErr w:type="spellEnd"/>
      <w:r w:rsidRPr="00F17346">
        <w:rPr>
          <w:lang w:val="es-ES"/>
        </w:rPr>
        <w:t xml:space="preserve"> un </w:t>
      </w:r>
      <w:proofErr w:type="spellStart"/>
      <w:r w:rsidRPr="00F17346">
        <w:rPr>
          <w:lang w:val="es-ES"/>
        </w:rPr>
        <w:t>senyal</w:t>
      </w:r>
      <w:proofErr w:type="spellEnd"/>
      <w:r w:rsidRPr="00F17346">
        <w:rPr>
          <w:lang w:val="es-ES"/>
        </w:rPr>
        <w:t xml:space="preserve"> STOP general i es tanquen totes les </w:t>
      </w:r>
      <w:proofErr w:type="spellStart"/>
      <w:r w:rsidRPr="00F17346">
        <w:rPr>
          <w:lang w:val="es-ES"/>
        </w:rPr>
        <w:t>connexions</w:t>
      </w:r>
      <w:proofErr w:type="spellEnd"/>
      <w:r w:rsidRPr="00F17346">
        <w:rPr>
          <w:lang w:val="es-ES"/>
        </w:rPr>
        <w:t xml:space="preserve"> de forma </w:t>
      </w:r>
      <w:proofErr w:type="spellStart"/>
      <w:r w:rsidRPr="00F17346">
        <w:rPr>
          <w:lang w:val="es-ES"/>
        </w:rPr>
        <w:t>ordenada</w:t>
      </w:r>
      <w:r w:rsidRPr="00DC1509">
        <w:rPr>
          <w:lang w:val="es-ES"/>
        </w:rPr>
        <w:t>ó</w:t>
      </w:r>
      <w:proofErr w:type="spellEnd"/>
      <w:r w:rsidRPr="00DC1509">
        <w:rPr>
          <w:lang w:val="es-ES"/>
        </w:rPr>
        <w:t>.</w:t>
      </w:r>
    </w:p>
    <w:p w14:paraId="1F8E1C6A" w14:textId="77777777" w:rsidR="007A5F6F" w:rsidRPr="00DC1509" w:rsidRDefault="00000000" w:rsidP="00E022A9">
      <w:pPr>
        <w:jc w:val="both"/>
        <w:rPr>
          <w:lang w:val="es-ES"/>
        </w:rPr>
      </w:pPr>
      <w:r w:rsidRPr="00DC1509">
        <w:rPr>
          <w:lang w:val="es-ES"/>
        </w:rPr>
        <w:br w:type="page"/>
      </w:r>
    </w:p>
    <w:p w14:paraId="29E4DD8F" w14:textId="77777777" w:rsidR="007A5F6F" w:rsidRPr="00DC1509" w:rsidRDefault="00000000" w:rsidP="00E022A9">
      <w:pPr>
        <w:pStyle w:val="Ttulo1"/>
        <w:jc w:val="both"/>
        <w:rPr>
          <w:lang w:val="es-ES"/>
        </w:rPr>
      </w:pPr>
      <w:bookmarkStart w:id="2" w:name="_Toc241651817"/>
      <w:r w:rsidRPr="00DC1509">
        <w:rPr>
          <w:lang w:val="es-ES"/>
        </w:rPr>
        <w:lastRenderedPageBreak/>
        <w:t xml:space="preserve">3 </w:t>
      </w:r>
      <w:proofErr w:type="spellStart"/>
      <w:r w:rsidRPr="00DC1509">
        <w:rPr>
          <w:lang w:val="es-ES"/>
        </w:rPr>
        <w:t>Protocol</w:t>
      </w:r>
      <w:proofErr w:type="spellEnd"/>
      <w:r w:rsidRPr="00DC1509">
        <w:rPr>
          <w:lang w:val="es-ES"/>
        </w:rPr>
        <w:t xml:space="preserve"> i </w:t>
      </w:r>
      <w:proofErr w:type="spellStart"/>
      <w:r w:rsidRPr="00DC1509">
        <w:rPr>
          <w:lang w:val="es-ES"/>
        </w:rPr>
        <w:t>correcció</w:t>
      </w:r>
      <w:bookmarkEnd w:id="2"/>
      <w:proofErr w:type="spellEnd"/>
    </w:p>
    <w:p w14:paraId="5EFD0F05" w14:textId="65188DB3" w:rsidR="00A86E8C" w:rsidRDefault="00A86E8C" w:rsidP="00E022A9">
      <w:pPr>
        <w:jc w:val="both"/>
        <w:rPr>
          <w:lang w:val="es-ES"/>
        </w:rPr>
      </w:pPr>
      <w:r w:rsidRPr="00A86E8C">
        <w:rPr>
          <w:lang w:val="es-ES"/>
        </w:rPr>
        <w:t xml:space="preserve">Per estructurar la </w:t>
      </w:r>
      <w:proofErr w:type="spellStart"/>
      <w:r w:rsidRPr="00A86E8C">
        <w:rPr>
          <w:lang w:val="es-ES"/>
        </w:rPr>
        <w:t>comunicació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sense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dependre</w:t>
      </w:r>
      <w:proofErr w:type="spellEnd"/>
      <w:r w:rsidRPr="00A86E8C">
        <w:rPr>
          <w:lang w:val="es-ES"/>
        </w:rPr>
        <w:t xml:space="preserve"> de </w:t>
      </w:r>
      <w:proofErr w:type="spellStart"/>
      <w:r w:rsidRPr="00A86E8C">
        <w:rPr>
          <w:lang w:val="es-ES"/>
        </w:rPr>
        <w:t>formats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feixucs</w:t>
      </w:r>
      <w:proofErr w:type="spellEnd"/>
      <w:r w:rsidRPr="00A86E8C">
        <w:rPr>
          <w:lang w:val="es-ES"/>
        </w:rPr>
        <w:t xml:space="preserve"> ni de </w:t>
      </w:r>
      <w:proofErr w:type="spellStart"/>
      <w:r w:rsidRPr="00A86E8C">
        <w:rPr>
          <w:lang w:val="es-ES"/>
        </w:rPr>
        <w:t>llibreries</w:t>
      </w:r>
      <w:proofErr w:type="spellEnd"/>
      <w:r w:rsidRPr="00A86E8C">
        <w:rPr>
          <w:lang w:val="es-ES"/>
        </w:rPr>
        <w:t xml:space="preserve"> externes, </w:t>
      </w:r>
      <w:proofErr w:type="spellStart"/>
      <w:r w:rsidRPr="00A86E8C">
        <w:rPr>
          <w:lang w:val="es-ES"/>
        </w:rPr>
        <w:t>hem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dissenyat</w:t>
      </w:r>
      <w:proofErr w:type="spellEnd"/>
      <w:r w:rsidRPr="00A86E8C">
        <w:rPr>
          <w:lang w:val="es-ES"/>
        </w:rPr>
        <w:t xml:space="preserve"> un </w:t>
      </w:r>
      <w:proofErr w:type="spellStart"/>
      <w:r w:rsidRPr="00A86E8C">
        <w:rPr>
          <w:lang w:val="es-ES"/>
        </w:rPr>
        <w:t>protocol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binari</w:t>
      </w:r>
      <w:proofErr w:type="spellEnd"/>
      <w:r w:rsidRPr="00A86E8C">
        <w:rPr>
          <w:lang w:val="es-ES"/>
        </w:rPr>
        <w:t xml:space="preserve"> propi sobre TCP. Cada trama té una mida </w:t>
      </w:r>
      <w:proofErr w:type="spellStart"/>
      <w:r w:rsidRPr="00A86E8C">
        <w:rPr>
          <w:lang w:val="es-ES"/>
        </w:rPr>
        <w:t>fixa</w:t>
      </w:r>
      <w:proofErr w:type="spellEnd"/>
      <w:r w:rsidRPr="00A86E8C">
        <w:rPr>
          <w:lang w:val="es-ES"/>
        </w:rPr>
        <w:t xml:space="preserve"> i compacta de 12 bytes, dividida en tres </w:t>
      </w:r>
      <w:proofErr w:type="spellStart"/>
      <w:r w:rsidRPr="00A86E8C">
        <w:rPr>
          <w:lang w:val="es-ES"/>
        </w:rPr>
        <w:t>camps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enters</w:t>
      </w:r>
      <w:proofErr w:type="spellEnd"/>
      <w:r w:rsidRPr="00A86E8C">
        <w:rPr>
          <w:lang w:val="es-ES"/>
        </w:rPr>
        <w:t xml:space="preserve"> de 4 bytes </w:t>
      </w:r>
      <w:proofErr w:type="spellStart"/>
      <w:r w:rsidRPr="00A86E8C">
        <w:rPr>
          <w:lang w:val="es-ES"/>
        </w:rPr>
        <w:t>convertits</w:t>
      </w:r>
      <w:proofErr w:type="spellEnd"/>
      <w:r w:rsidRPr="00A86E8C">
        <w:rPr>
          <w:lang w:val="es-ES"/>
        </w:rPr>
        <w:t xml:space="preserve"> a </w:t>
      </w:r>
      <w:proofErr w:type="spellStart"/>
      <w:r w:rsidRPr="00A86E8C">
        <w:rPr>
          <w:lang w:val="es-ES"/>
        </w:rPr>
        <w:t>l'ordre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estàndard</w:t>
      </w:r>
      <w:proofErr w:type="spellEnd"/>
      <w:r w:rsidRPr="00A86E8C">
        <w:rPr>
          <w:lang w:val="es-ES"/>
        </w:rPr>
        <w:t xml:space="preserve"> de </w:t>
      </w:r>
      <w:proofErr w:type="spellStart"/>
      <w:r w:rsidRPr="00A86E8C">
        <w:rPr>
          <w:lang w:val="es-ES"/>
        </w:rPr>
        <w:t>xarxa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amb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htonl</w:t>
      </w:r>
      <w:proofErr w:type="spellEnd"/>
      <w:r w:rsidRPr="00A86E8C">
        <w:rPr>
          <w:lang w:val="es-ES"/>
        </w:rPr>
        <w:t xml:space="preserve">() i </w:t>
      </w:r>
      <w:proofErr w:type="spellStart"/>
      <w:r w:rsidRPr="00A86E8C">
        <w:rPr>
          <w:lang w:val="es-ES"/>
        </w:rPr>
        <w:t>ntohl</w:t>
      </w:r>
      <w:proofErr w:type="spellEnd"/>
      <w:r w:rsidRPr="00A86E8C">
        <w:rPr>
          <w:lang w:val="es-ES"/>
        </w:rPr>
        <w:t xml:space="preserve">(): el </w:t>
      </w:r>
      <w:proofErr w:type="spellStart"/>
      <w:r w:rsidRPr="00A86E8C">
        <w:rPr>
          <w:lang w:val="es-ES"/>
        </w:rPr>
        <w:t>tipus</w:t>
      </w:r>
      <w:proofErr w:type="spellEnd"/>
      <w:r w:rsidRPr="00A86E8C">
        <w:rPr>
          <w:lang w:val="es-ES"/>
        </w:rPr>
        <w:t xml:space="preserve"> de </w:t>
      </w:r>
      <w:proofErr w:type="spellStart"/>
      <w:r w:rsidRPr="00A86E8C">
        <w:rPr>
          <w:lang w:val="es-ES"/>
        </w:rPr>
        <w:t>missatge</w:t>
      </w:r>
      <w:proofErr w:type="spellEnd"/>
      <w:r w:rsidRPr="00A86E8C">
        <w:rPr>
          <w:lang w:val="es-ES"/>
        </w:rPr>
        <w:t xml:space="preserve">, </w:t>
      </w:r>
      <w:proofErr w:type="spellStart"/>
      <w:r w:rsidRPr="00A86E8C">
        <w:rPr>
          <w:lang w:val="es-ES"/>
        </w:rPr>
        <w:t>l'argument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associat</w:t>
      </w:r>
      <w:proofErr w:type="spellEnd"/>
      <w:r w:rsidRPr="00A86E8C">
        <w:rPr>
          <w:lang w:val="es-ES"/>
        </w:rPr>
        <w:t xml:space="preserve"> i la marca de </w:t>
      </w:r>
      <w:proofErr w:type="spellStart"/>
      <w:r w:rsidRPr="00A86E8C">
        <w:rPr>
          <w:lang w:val="es-ES"/>
        </w:rPr>
        <w:t>temps</w:t>
      </w:r>
      <w:proofErr w:type="spellEnd"/>
      <w:r w:rsidRPr="00A86E8C">
        <w:rPr>
          <w:lang w:val="es-ES"/>
        </w:rPr>
        <w:t xml:space="preserve"> de Lamport. </w:t>
      </w:r>
      <w:proofErr w:type="spellStart"/>
      <w:r w:rsidRPr="00A86E8C">
        <w:rPr>
          <w:lang w:val="es-ES"/>
        </w:rPr>
        <w:t>Com</w:t>
      </w:r>
      <w:proofErr w:type="spellEnd"/>
      <w:r w:rsidRPr="00A86E8C">
        <w:rPr>
          <w:lang w:val="es-ES"/>
        </w:rPr>
        <w:t xml:space="preserve"> que TCP </w:t>
      </w:r>
      <w:proofErr w:type="spellStart"/>
      <w:r w:rsidRPr="00A86E8C">
        <w:rPr>
          <w:lang w:val="es-ES"/>
        </w:rPr>
        <w:t>transmet</w:t>
      </w:r>
      <w:proofErr w:type="spellEnd"/>
      <w:r w:rsidRPr="00A86E8C">
        <w:rPr>
          <w:lang w:val="es-ES"/>
        </w:rPr>
        <w:t xml:space="preserve"> un flux </w:t>
      </w:r>
      <w:proofErr w:type="spellStart"/>
      <w:r w:rsidRPr="00A86E8C">
        <w:rPr>
          <w:lang w:val="es-ES"/>
        </w:rPr>
        <w:t>continu</w:t>
      </w:r>
      <w:proofErr w:type="spellEnd"/>
      <w:r w:rsidRPr="00A86E8C">
        <w:rPr>
          <w:lang w:val="es-ES"/>
        </w:rPr>
        <w:t xml:space="preserve"> de bytes (</w:t>
      </w:r>
      <w:proofErr w:type="spellStart"/>
      <w:r w:rsidRPr="00A86E8C">
        <w:rPr>
          <w:lang w:val="es-ES"/>
        </w:rPr>
        <w:t>stream</w:t>
      </w:r>
      <w:proofErr w:type="spellEnd"/>
      <w:r w:rsidRPr="00A86E8C">
        <w:rPr>
          <w:lang w:val="es-ES"/>
        </w:rPr>
        <w:t xml:space="preserve">) i no </w:t>
      </w:r>
      <w:proofErr w:type="spellStart"/>
      <w:r w:rsidRPr="00A86E8C">
        <w:rPr>
          <w:lang w:val="es-ES"/>
        </w:rPr>
        <w:t>assegura</w:t>
      </w:r>
      <w:proofErr w:type="spellEnd"/>
      <w:r w:rsidRPr="00A86E8C">
        <w:rPr>
          <w:lang w:val="es-ES"/>
        </w:rPr>
        <w:t xml:space="preserve"> el </w:t>
      </w:r>
      <w:proofErr w:type="spellStart"/>
      <w:r w:rsidRPr="00A86E8C">
        <w:rPr>
          <w:lang w:val="es-ES"/>
        </w:rPr>
        <w:t>lliurament</w:t>
      </w:r>
      <w:proofErr w:type="spellEnd"/>
      <w:r w:rsidRPr="00A86E8C">
        <w:rPr>
          <w:lang w:val="es-ES"/>
        </w:rPr>
        <w:t xml:space="preserve"> de </w:t>
      </w:r>
      <w:proofErr w:type="spellStart"/>
      <w:r w:rsidRPr="00A86E8C">
        <w:rPr>
          <w:lang w:val="es-ES"/>
        </w:rPr>
        <w:t>paquets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complets</w:t>
      </w:r>
      <w:proofErr w:type="spellEnd"/>
      <w:r w:rsidRPr="00A86E8C">
        <w:rPr>
          <w:lang w:val="es-ES"/>
        </w:rPr>
        <w:t xml:space="preserve"> en una sola lectura, </w:t>
      </w:r>
      <w:proofErr w:type="spellStart"/>
      <w:r w:rsidRPr="00A86E8C">
        <w:rPr>
          <w:lang w:val="es-ES"/>
        </w:rPr>
        <w:t>l'intercanvi</w:t>
      </w:r>
      <w:proofErr w:type="spellEnd"/>
      <w:r w:rsidRPr="00A86E8C">
        <w:rPr>
          <w:lang w:val="es-ES"/>
        </w:rPr>
        <w:t xml:space="preserve"> de dades es gestiona </w:t>
      </w:r>
      <w:proofErr w:type="spellStart"/>
      <w:r w:rsidRPr="00A86E8C">
        <w:rPr>
          <w:lang w:val="es-ES"/>
        </w:rPr>
        <w:t>mitjançant</w:t>
      </w:r>
      <w:proofErr w:type="spellEnd"/>
      <w:r w:rsidRPr="00A86E8C">
        <w:rPr>
          <w:lang w:val="es-ES"/>
        </w:rPr>
        <w:t xml:space="preserve"> un bucle que </w:t>
      </w:r>
      <w:proofErr w:type="spellStart"/>
      <w:r w:rsidRPr="00A86E8C">
        <w:rPr>
          <w:lang w:val="es-ES"/>
        </w:rPr>
        <w:t>garanteix</w:t>
      </w:r>
      <w:proofErr w:type="spellEnd"/>
      <w:r w:rsidRPr="00A86E8C">
        <w:rPr>
          <w:lang w:val="es-ES"/>
        </w:rPr>
        <w:t xml:space="preserve"> la </w:t>
      </w:r>
      <w:proofErr w:type="spellStart"/>
      <w:r w:rsidRPr="00A86E8C">
        <w:rPr>
          <w:lang w:val="es-ES"/>
        </w:rPr>
        <w:t>recepció</w:t>
      </w:r>
      <w:proofErr w:type="spellEnd"/>
      <w:r w:rsidRPr="00A86E8C">
        <w:rPr>
          <w:lang w:val="es-ES"/>
        </w:rPr>
        <w:t xml:space="preserve"> o </w:t>
      </w:r>
      <w:proofErr w:type="spellStart"/>
      <w:r w:rsidRPr="00A86E8C">
        <w:rPr>
          <w:lang w:val="es-ES"/>
        </w:rPr>
        <w:t>l'enviament</w:t>
      </w:r>
      <w:proofErr w:type="spellEnd"/>
      <w:r w:rsidRPr="00A86E8C">
        <w:rPr>
          <w:lang w:val="es-ES"/>
        </w:rPr>
        <w:t xml:space="preserve"> íntegre </w:t>
      </w:r>
      <w:proofErr w:type="spellStart"/>
      <w:r w:rsidRPr="00A86E8C">
        <w:rPr>
          <w:lang w:val="es-ES"/>
        </w:rPr>
        <w:t>dels</w:t>
      </w:r>
      <w:proofErr w:type="spellEnd"/>
      <w:r w:rsidRPr="00A86E8C">
        <w:rPr>
          <w:lang w:val="es-ES"/>
        </w:rPr>
        <w:t xml:space="preserve"> 12 bytes </w:t>
      </w:r>
      <w:proofErr w:type="spellStart"/>
      <w:r w:rsidRPr="00A86E8C">
        <w:rPr>
          <w:lang w:val="es-ES"/>
        </w:rPr>
        <w:t>abans</w:t>
      </w:r>
      <w:proofErr w:type="spellEnd"/>
      <w:r w:rsidRPr="00A86E8C">
        <w:rPr>
          <w:lang w:val="es-ES"/>
        </w:rPr>
        <w:t xml:space="preserve"> de </w:t>
      </w:r>
      <w:proofErr w:type="spellStart"/>
      <w:r w:rsidRPr="00A86E8C">
        <w:rPr>
          <w:lang w:val="es-ES"/>
        </w:rPr>
        <w:t>processar</w:t>
      </w:r>
      <w:proofErr w:type="spellEnd"/>
      <w:r w:rsidRPr="00A86E8C">
        <w:rPr>
          <w:lang w:val="es-ES"/>
        </w:rPr>
        <w:t xml:space="preserve"> el </w:t>
      </w:r>
      <w:proofErr w:type="spellStart"/>
      <w:r w:rsidRPr="00A86E8C">
        <w:rPr>
          <w:lang w:val="es-ES"/>
        </w:rPr>
        <w:t>missatge</w:t>
      </w:r>
      <w:proofErr w:type="spellEnd"/>
      <w:r>
        <w:rPr>
          <w:lang w:val="es-ES"/>
        </w:rPr>
        <w:t>.</w:t>
      </w:r>
    </w:p>
    <w:p w14:paraId="4C1482A0" w14:textId="10E966C7" w:rsidR="007A5F6F" w:rsidRPr="00DC1509" w:rsidRDefault="00A86E8C" w:rsidP="00E022A9">
      <w:pPr>
        <w:jc w:val="both"/>
        <w:rPr>
          <w:lang w:val="es-ES"/>
        </w:rPr>
      </w:pPr>
      <w:r w:rsidRPr="00A86E8C">
        <w:rPr>
          <w:lang w:val="es-ES"/>
        </w:rPr>
        <w:t xml:space="preserve">La taula </w:t>
      </w:r>
      <w:proofErr w:type="spellStart"/>
      <w:r w:rsidRPr="00A86E8C">
        <w:rPr>
          <w:lang w:val="es-ES"/>
        </w:rPr>
        <w:t>següent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resumeix</w:t>
      </w:r>
      <w:proofErr w:type="spellEnd"/>
      <w:r w:rsidRPr="00A86E8C">
        <w:rPr>
          <w:lang w:val="es-ES"/>
        </w:rPr>
        <w:t xml:space="preserve"> el </w:t>
      </w:r>
      <w:proofErr w:type="spellStart"/>
      <w:r w:rsidRPr="00A86E8C">
        <w:rPr>
          <w:lang w:val="es-ES"/>
        </w:rPr>
        <w:t>conjunt</w:t>
      </w:r>
      <w:proofErr w:type="spellEnd"/>
      <w:r w:rsidRPr="00A86E8C">
        <w:rPr>
          <w:lang w:val="es-ES"/>
        </w:rPr>
        <w:t xml:space="preserve"> de trames que formen el </w:t>
      </w:r>
      <w:proofErr w:type="spellStart"/>
      <w:r w:rsidRPr="00A86E8C">
        <w:rPr>
          <w:lang w:val="es-ES"/>
        </w:rPr>
        <w:t>protocol</w:t>
      </w:r>
      <w:proofErr w:type="spellEnd"/>
      <w:r w:rsidRPr="00A86E8C">
        <w:rPr>
          <w:lang w:val="es-ES"/>
        </w:rPr>
        <w:t xml:space="preserve"> del sistema: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417"/>
        <w:gridCol w:w="1701"/>
        <w:gridCol w:w="5443"/>
      </w:tblGrid>
      <w:tr w:rsidR="007A5F6F" w14:paraId="2686F2B2" w14:textId="77777777">
        <w:trPr>
          <w:cantSplit/>
          <w:tblHeader/>
          <w:jc w:val="center"/>
        </w:trPr>
        <w:tc>
          <w:tcPr>
            <w:tcW w:w="737" w:type="dxa"/>
            <w:shd w:val="clear" w:color="auto" w:fill="E6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E41F7F" w14:textId="77777777" w:rsidR="007A5F6F" w:rsidRDefault="00000000" w:rsidP="00E022A9">
            <w:pPr>
              <w:spacing w:after="20" w:line="245" w:lineRule="auto"/>
              <w:jc w:val="both"/>
            </w:pPr>
            <w:r>
              <w:rPr>
                <w:b/>
                <w:sz w:val="18"/>
              </w:rPr>
              <w:t>Codi</w:t>
            </w:r>
          </w:p>
        </w:tc>
        <w:tc>
          <w:tcPr>
            <w:tcW w:w="1417" w:type="dxa"/>
            <w:shd w:val="clear" w:color="auto" w:fill="E6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993024" w14:textId="77777777" w:rsidR="007A5F6F" w:rsidRDefault="00000000" w:rsidP="00E022A9">
            <w:pPr>
              <w:spacing w:after="20" w:line="245" w:lineRule="auto"/>
              <w:jc w:val="both"/>
            </w:pPr>
            <w:r>
              <w:rPr>
                <w:b/>
                <w:sz w:val="18"/>
              </w:rPr>
              <w:t>Trama</w:t>
            </w:r>
          </w:p>
        </w:tc>
        <w:tc>
          <w:tcPr>
            <w:tcW w:w="1701" w:type="dxa"/>
            <w:shd w:val="clear" w:color="auto" w:fill="E6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D8A939" w14:textId="77777777" w:rsidR="007A5F6F" w:rsidRDefault="00000000" w:rsidP="00E022A9">
            <w:pPr>
              <w:spacing w:after="20" w:line="245" w:lineRule="auto"/>
              <w:jc w:val="both"/>
            </w:pPr>
            <w:r>
              <w:rPr>
                <w:b/>
                <w:sz w:val="18"/>
              </w:rPr>
              <w:t>Argument</w:t>
            </w:r>
          </w:p>
        </w:tc>
        <w:tc>
          <w:tcPr>
            <w:tcW w:w="5443" w:type="dxa"/>
            <w:shd w:val="clear" w:color="auto" w:fill="E6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E0C8E0" w14:textId="77777777" w:rsidR="007A5F6F" w:rsidRDefault="00000000" w:rsidP="00E022A9">
            <w:pPr>
              <w:spacing w:after="20" w:line="245" w:lineRule="auto"/>
              <w:jc w:val="both"/>
            </w:pPr>
            <w:proofErr w:type="spellStart"/>
            <w:r>
              <w:rPr>
                <w:b/>
                <w:sz w:val="18"/>
              </w:rPr>
              <w:t>Significat</w:t>
            </w:r>
            <w:proofErr w:type="spellEnd"/>
          </w:p>
        </w:tc>
      </w:tr>
      <w:tr w:rsidR="007A5F6F" w14:paraId="0389B59B" w14:textId="77777777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196EC8" w14:textId="77777777" w:rsidR="007A5F6F" w:rsidRDefault="00000000" w:rsidP="00E022A9">
            <w:pPr>
              <w:spacing w:after="20" w:line="245" w:lineRule="auto"/>
              <w:jc w:val="both"/>
            </w:pPr>
            <w:r>
              <w:rPr>
                <w:sz w:val="18"/>
              </w:rPr>
              <w:t>1</w:t>
            </w:r>
          </w:p>
        </w:tc>
        <w:tc>
          <w:tcPr>
            <w:tcW w:w="1417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BBB982" w14:textId="77777777" w:rsidR="007A5F6F" w:rsidRDefault="00000000" w:rsidP="00E022A9">
            <w:pPr>
              <w:spacing w:after="20" w:line="245" w:lineRule="auto"/>
              <w:jc w:val="both"/>
            </w:pPr>
            <w:r>
              <w:rPr>
                <w:sz w:val="18"/>
              </w:rPr>
              <w:t>READY</w:t>
            </w:r>
          </w:p>
        </w:tc>
        <w:tc>
          <w:tcPr>
            <w:tcW w:w="170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C89BAC" w14:textId="77777777" w:rsidR="007A5F6F" w:rsidRDefault="00000000" w:rsidP="00E022A9">
            <w:pPr>
              <w:spacing w:after="20" w:line="245" w:lineRule="auto"/>
              <w:jc w:val="both"/>
            </w:pPr>
            <w:r>
              <w:rPr>
                <w:sz w:val="18"/>
              </w:rPr>
              <w:t>ID</w:t>
            </w:r>
          </w:p>
        </w:tc>
        <w:tc>
          <w:tcPr>
            <w:tcW w:w="5443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090174" w14:textId="77777777" w:rsidR="007A5F6F" w:rsidRDefault="00000000" w:rsidP="00E022A9">
            <w:pPr>
              <w:spacing w:after="20" w:line="245" w:lineRule="auto"/>
              <w:jc w:val="both"/>
            </w:pPr>
            <w:proofErr w:type="spellStart"/>
            <w:r>
              <w:rPr>
                <w:sz w:val="18"/>
              </w:rPr>
              <w:t>Identificar</w:t>
            </w:r>
            <w:proofErr w:type="spellEnd"/>
            <w:r>
              <w:rPr>
                <w:sz w:val="18"/>
              </w:rPr>
              <w:t xml:space="preserve"> el participant.</w:t>
            </w:r>
          </w:p>
        </w:tc>
      </w:tr>
      <w:tr w:rsidR="007A5F6F" w14:paraId="6E48BFA2" w14:textId="77777777">
        <w:trPr>
          <w:cantSplit/>
          <w:jc w:val="center"/>
        </w:trPr>
        <w:tc>
          <w:tcPr>
            <w:tcW w:w="737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08B574" w14:textId="77777777" w:rsidR="007A5F6F" w:rsidRDefault="00000000" w:rsidP="00E022A9">
            <w:pPr>
              <w:spacing w:after="20" w:line="245" w:lineRule="auto"/>
              <w:jc w:val="both"/>
            </w:pPr>
            <w:r>
              <w:rPr>
                <w:sz w:val="18"/>
              </w:rPr>
              <w:t>2</w:t>
            </w:r>
          </w:p>
        </w:tc>
        <w:tc>
          <w:tcPr>
            <w:tcW w:w="1417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25FB2E" w14:textId="77777777" w:rsidR="007A5F6F" w:rsidRDefault="00000000" w:rsidP="00E022A9">
            <w:pPr>
              <w:spacing w:after="20" w:line="245" w:lineRule="auto"/>
              <w:jc w:val="both"/>
            </w:pPr>
            <w:r>
              <w:rPr>
                <w:sz w:val="18"/>
              </w:rPr>
              <w:t>START</w:t>
            </w:r>
          </w:p>
        </w:tc>
        <w:tc>
          <w:tcPr>
            <w:tcW w:w="1701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21FDF6" w14:textId="77777777" w:rsidR="007A5F6F" w:rsidRDefault="00000000" w:rsidP="00E022A9">
            <w:pPr>
              <w:spacing w:after="20" w:line="245" w:lineRule="auto"/>
              <w:jc w:val="both"/>
            </w:pPr>
            <w:r>
              <w:rPr>
                <w:sz w:val="18"/>
              </w:rPr>
              <w:t>0</w:t>
            </w:r>
          </w:p>
        </w:tc>
        <w:tc>
          <w:tcPr>
            <w:tcW w:w="5443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188F92" w14:textId="77777777" w:rsidR="007A5F6F" w:rsidRDefault="00000000" w:rsidP="00E022A9">
            <w:pPr>
              <w:spacing w:after="20" w:line="245" w:lineRule="auto"/>
              <w:jc w:val="both"/>
            </w:pPr>
            <w:proofErr w:type="spellStart"/>
            <w:r>
              <w:rPr>
                <w:sz w:val="18"/>
              </w:rPr>
              <w:t>Superar</w:t>
            </w:r>
            <w:proofErr w:type="spellEnd"/>
            <w:r>
              <w:rPr>
                <w:sz w:val="18"/>
              </w:rPr>
              <w:t xml:space="preserve"> la barrera </w:t>
            </w:r>
            <w:proofErr w:type="spellStart"/>
            <w:r>
              <w:rPr>
                <w:sz w:val="18"/>
              </w:rPr>
              <w:t>inicial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7A5F6F" w14:paraId="1E82D53A" w14:textId="77777777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ECA3C2" w14:textId="77777777" w:rsidR="007A5F6F" w:rsidRDefault="00000000" w:rsidP="00E022A9">
            <w:pPr>
              <w:spacing w:after="20" w:line="245" w:lineRule="auto"/>
              <w:jc w:val="both"/>
            </w:pPr>
            <w:r>
              <w:rPr>
                <w:sz w:val="18"/>
              </w:rPr>
              <w:t>3</w:t>
            </w:r>
          </w:p>
        </w:tc>
        <w:tc>
          <w:tcPr>
            <w:tcW w:w="1417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5337B2" w14:textId="77777777" w:rsidR="007A5F6F" w:rsidRDefault="00000000" w:rsidP="00E022A9">
            <w:pPr>
              <w:spacing w:after="20" w:line="245" w:lineRule="auto"/>
              <w:jc w:val="both"/>
            </w:pPr>
            <w:r>
              <w:rPr>
                <w:sz w:val="18"/>
              </w:rPr>
              <w:t>GRANT</w:t>
            </w:r>
          </w:p>
        </w:tc>
        <w:tc>
          <w:tcPr>
            <w:tcW w:w="170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8C88FF" w14:textId="77777777" w:rsidR="007A5F6F" w:rsidRDefault="00000000" w:rsidP="00E022A9">
            <w:pPr>
              <w:spacing w:after="20" w:line="245" w:lineRule="auto"/>
              <w:jc w:val="both"/>
            </w:pPr>
            <w:proofErr w:type="spellStart"/>
            <w:r>
              <w:rPr>
                <w:sz w:val="18"/>
              </w:rPr>
              <w:t>Iteració</w:t>
            </w:r>
            <w:proofErr w:type="spellEnd"/>
          </w:p>
        </w:tc>
        <w:tc>
          <w:tcPr>
            <w:tcW w:w="5443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70769A" w14:textId="77777777" w:rsidR="007A5F6F" w:rsidRDefault="00000000" w:rsidP="00E022A9">
            <w:pPr>
              <w:spacing w:after="20" w:line="245" w:lineRule="auto"/>
              <w:jc w:val="both"/>
            </w:pPr>
            <w:proofErr w:type="spellStart"/>
            <w:r>
              <w:rPr>
                <w:sz w:val="18"/>
              </w:rPr>
              <w:t>Concedir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accés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exclusiu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7A5F6F" w14:paraId="580D284C" w14:textId="77777777">
        <w:trPr>
          <w:cantSplit/>
          <w:jc w:val="center"/>
        </w:trPr>
        <w:tc>
          <w:tcPr>
            <w:tcW w:w="737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3ADF66" w14:textId="77777777" w:rsidR="007A5F6F" w:rsidRDefault="00000000" w:rsidP="00E022A9">
            <w:pPr>
              <w:spacing w:after="20" w:line="245" w:lineRule="auto"/>
              <w:jc w:val="both"/>
            </w:pPr>
            <w:r>
              <w:rPr>
                <w:sz w:val="18"/>
              </w:rPr>
              <w:t>4</w:t>
            </w:r>
          </w:p>
        </w:tc>
        <w:tc>
          <w:tcPr>
            <w:tcW w:w="1417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9910EB" w14:textId="77777777" w:rsidR="007A5F6F" w:rsidRDefault="00000000" w:rsidP="00E022A9">
            <w:pPr>
              <w:spacing w:after="20" w:line="245" w:lineRule="auto"/>
              <w:jc w:val="both"/>
            </w:pPr>
            <w:r>
              <w:rPr>
                <w:sz w:val="18"/>
              </w:rPr>
              <w:t>READ</w:t>
            </w:r>
          </w:p>
        </w:tc>
        <w:tc>
          <w:tcPr>
            <w:tcW w:w="1701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2AB814" w14:textId="77777777" w:rsidR="007A5F6F" w:rsidRDefault="00000000" w:rsidP="00E022A9">
            <w:pPr>
              <w:spacing w:after="20" w:line="245" w:lineRule="auto"/>
              <w:jc w:val="both"/>
            </w:pPr>
            <w:r>
              <w:rPr>
                <w:sz w:val="18"/>
              </w:rPr>
              <w:t>0</w:t>
            </w:r>
          </w:p>
        </w:tc>
        <w:tc>
          <w:tcPr>
            <w:tcW w:w="5443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E48D4B" w14:textId="77777777" w:rsidR="007A5F6F" w:rsidRDefault="00000000" w:rsidP="00E022A9">
            <w:pPr>
              <w:spacing w:after="20" w:line="245" w:lineRule="auto"/>
              <w:jc w:val="both"/>
            </w:pPr>
            <w:proofErr w:type="spellStart"/>
            <w:r>
              <w:rPr>
                <w:sz w:val="18"/>
              </w:rPr>
              <w:t>Demanar</w:t>
            </w:r>
            <w:proofErr w:type="spellEnd"/>
            <w:r>
              <w:rPr>
                <w:sz w:val="18"/>
              </w:rPr>
              <w:t xml:space="preserve"> el valor actual.</w:t>
            </w:r>
          </w:p>
        </w:tc>
      </w:tr>
      <w:tr w:rsidR="007A5F6F" w14:paraId="01567A0E" w14:textId="77777777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CFD257" w14:textId="77777777" w:rsidR="007A5F6F" w:rsidRDefault="00000000" w:rsidP="00E022A9">
            <w:pPr>
              <w:spacing w:after="20" w:line="245" w:lineRule="auto"/>
              <w:jc w:val="both"/>
            </w:pPr>
            <w:r>
              <w:rPr>
                <w:sz w:val="18"/>
              </w:rPr>
              <w:t>5</w:t>
            </w:r>
          </w:p>
        </w:tc>
        <w:tc>
          <w:tcPr>
            <w:tcW w:w="1417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C50835" w14:textId="77777777" w:rsidR="007A5F6F" w:rsidRDefault="00000000" w:rsidP="00E022A9">
            <w:pPr>
              <w:spacing w:after="20" w:line="245" w:lineRule="auto"/>
              <w:jc w:val="both"/>
            </w:pPr>
            <w:r>
              <w:rPr>
                <w:sz w:val="18"/>
              </w:rPr>
              <w:t>VALUE</w:t>
            </w:r>
          </w:p>
        </w:tc>
        <w:tc>
          <w:tcPr>
            <w:tcW w:w="170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D8A05D" w14:textId="77777777" w:rsidR="007A5F6F" w:rsidRDefault="00000000" w:rsidP="00E022A9">
            <w:pPr>
              <w:spacing w:after="20" w:line="245" w:lineRule="auto"/>
              <w:jc w:val="both"/>
            </w:pPr>
            <w:r>
              <w:rPr>
                <w:sz w:val="18"/>
              </w:rPr>
              <w:t>Valor</w:t>
            </w:r>
          </w:p>
        </w:tc>
        <w:tc>
          <w:tcPr>
            <w:tcW w:w="5443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8CD1B9" w14:textId="77777777" w:rsidR="007A5F6F" w:rsidRDefault="00000000" w:rsidP="00E022A9">
            <w:pPr>
              <w:spacing w:after="20" w:line="245" w:lineRule="auto"/>
              <w:jc w:val="both"/>
            </w:pPr>
            <w:proofErr w:type="spellStart"/>
            <w:r>
              <w:rPr>
                <w:sz w:val="18"/>
              </w:rPr>
              <w:t>Respondre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lectura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7A5F6F" w14:paraId="594E84A7" w14:textId="77777777">
        <w:trPr>
          <w:cantSplit/>
          <w:jc w:val="center"/>
        </w:trPr>
        <w:tc>
          <w:tcPr>
            <w:tcW w:w="737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952860" w14:textId="77777777" w:rsidR="007A5F6F" w:rsidRDefault="00000000" w:rsidP="00E022A9">
            <w:pPr>
              <w:spacing w:after="20" w:line="245" w:lineRule="auto"/>
              <w:jc w:val="both"/>
            </w:pPr>
            <w:r>
              <w:rPr>
                <w:sz w:val="18"/>
              </w:rPr>
              <w:t>6</w:t>
            </w:r>
          </w:p>
        </w:tc>
        <w:tc>
          <w:tcPr>
            <w:tcW w:w="1417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3ADB0C" w14:textId="77777777" w:rsidR="007A5F6F" w:rsidRDefault="00000000" w:rsidP="00E022A9">
            <w:pPr>
              <w:spacing w:after="20" w:line="245" w:lineRule="auto"/>
              <w:jc w:val="both"/>
            </w:pPr>
            <w:r>
              <w:rPr>
                <w:sz w:val="18"/>
              </w:rPr>
              <w:t>UPDATE</w:t>
            </w:r>
          </w:p>
        </w:tc>
        <w:tc>
          <w:tcPr>
            <w:tcW w:w="1701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F2173B" w14:textId="77777777" w:rsidR="007A5F6F" w:rsidRDefault="00000000" w:rsidP="00E022A9">
            <w:pPr>
              <w:spacing w:after="20" w:line="245" w:lineRule="auto"/>
              <w:jc w:val="both"/>
            </w:pPr>
            <w:r>
              <w:rPr>
                <w:sz w:val="18"/>
              </w:rPr>
              <w:t xml:space="preserve">Valor </w:t>
            </w:r>
            <w:proofErr w:type="spellStart"/>
            <w:r>
              <w:rPr>
                <w:sz w:val="18"/>
              </w:rPr>
              <w:t>absolut</w:t>
            </w:r>
            <w:proofErr w:type="spellEnd"/>
          </w:p>
        </w:tc>
        <w:tc>
          <w:tcPr>
            <w:tcW w:w="5443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71EAEF" w14:textId="77777777" w:rsidR="007A5F6F" w:rsidRDefault="00000000" w:rsidP="00E022A9">
            <w:pPr>
              <w:spacing w:after="20" w:line="245" w:lineRule="auto"/>
              <w:jc w:val="both"/>
            </w:pPr>
            <w:proofErr w:type="spellStart"/>
            <w:r>
              <w:rPr>
                <w:sz w:val="18"/>
              </w:rPr>
              <w:t>Actualitzar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replicar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7A5F6F" w14:paraId="451D5CA1" w14:textId="77777777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43E37E" w14:textId="77777777" w:rsidR="007A5F6F" w:rsidRDefault="00000000" w:rsidP="00E022A9">
            <w:pPr>
              <w:spacing w:after="20" w:line="245" w:lineRule="auto"/>
              <w:jc w:val="both"/>
            </w:pPr>
            <w:r>
              <w:rPr>
                <w:sz w:val="18"/>
              </w:rPr>
              <w:t>7</w:t>
            </w:r>
          </w:p>
        </w:tc>
        <w:tc>
          <w:tcPr>
            <w:tcW w:w="1417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7B3709" w14:textId="77777777" w:rsidR="007A5F6F" w:rsidRDefault="00000000" w:rsidP="00E022A9">
            <w:pPr>
              <w:spacing w:after="20" w:line="245" w:lineRule="auto"/>
              <w:jc w:val="both"/>
            </w:pPr>
            <w:r>
              <w:rPr>
                <w:sz w:val="18"/>
              </w:rPr>
              <w:t>ACK</w:t>
            </w:r>
          </w:p>
        </w:tc>
        <w:tc>
          <w:tcPr>
            <w:tcW w:w="170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FB1B14" w14:textId="77777777" w:rsidR="007A5F6F" w:rsidRDefault="00000000" w:rsidP="00E022A9">
            <w:pPr>
              <w:spacing w:after="20" w:line="245" w:lineRule="auto"/>
              <w:jc w:val="both"/>
            </w:pPr>
            <w:r>
              <w:rPr>
                <w:sz w:val="18"/>
              </w:rPr>
              <w:t>0</w:t>
            </w:r>
          </w:p>
        </w:tc>
        <w:tc>
          <w:tcPr>
            <w:tcW w:w="5443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4A9AB2" w14:textId="77777777" w:rsidR="007A5F6F" w:rsidRDefault="00000000" w:rsidP="00E022A9">
            <w:pPr>
              <w:spacing w:after="20" w:line="245" w:lineRule="auto"/>
              <w:jc w:val="both"/>
            </w:pPr>
            <w:proofErr w:type="spellStart"/>
            <w:r>
              <w:rPr>
                <w:sz w:val="18"/>
              </w:rPr>
              <w:t>Confirmar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recepció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aplicació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7A5F6F" w14:paraId="7238073B" w14:textId="77777777">
        <w:trPr>
          <w:cantSplit/>
          <w:jc w:val="center"/>
        </w:trPr>
        <w:tc>
          <w:tcPr>
            <w:tcW w:w="737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776EA6" w14:textId="77777777" w:rsidR="007A5F6F" w:rsidRDefault="00000000" w:rsidP="00E022A9">
            <w:pPr>
              <w:spacing w:after="20" w:line="245" w:lineRule="auto"/>
              <w:jc w:val="both"/>
            </w:pPr>
            <w:r>
              <w:rPr>
                <w:sz w:val="18"/>
              </w:rPr>
              <w:t>8</w:t>
            </w:r>
          </w:p>
        </w:tc>
        <w:tc>
          <w:tcPr>
            <w:tcW w:w="1417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DC87D6" w14:textId="77777777" w:rsidR="007A5F6F" w:rsidRDefault="00000000" w:rsidP="00E022A9">
            <w:pPr>
              <w:spacing w:after="20" w:line="245" w:lineRule="auto"/>
              <w:jc w:val="both"/>
            </w:pPr>
            <w:r>
              <w:rPr>
                <w:sz w:val="18"/>
              </w:rPr>
              <w:t>RELEASE</w:t>
            </w:r>
          </w:p>
        </w:tc>
        <w:tc>
          <w:tcPr>
            <w:tcW w:w="1701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53D2B1" w14:textId="77777777" w:rsidR="007A5F6F" w:rsidRDefault="00000000" w:rsidP="00E022A9">
            <w:pPr>
              <w:spacing w:after="20" w:line="245" w:lineRule="auto"/>
              <w:jc w:val="both"/>
            </w:pPr>
            <w:r>
              <w:rPr>
                <w:sz w:val="18"/>
              </w:rPr>
              <w:t>0</w:t>
            </w:r>
          </w:p>
        </w:tc>
        <w:tc>
          <w:tcPr>
            <w:tcW w:w="5443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C6A1C0" w14:textId="77777777" w:rsidR="007A5F6F" w:rsidRDefault="00000000" w:rsidP="00E022A9">
            <w:pPr>
              <w:spacing w:after="20" w:line="245" w:lineRule="auto"/>
              <w:jc w:val="both"/>
            </w:pPr>
            <w:proofErr w:type="spellStart"/>
            <w:r>
              <w:rPr>
                <w:sz w:val="18"/>
              </w:rPr>
              <w:t>Alliberar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l’accés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7A5F6F" w14:paraId="7F6324A9" w14:textId="77777777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7A6362" w14:textId="77777777" w:rsidR="007A5F6F" w:rsidRDefault="00000000" w:rsidP="00E022A9">
            <w:pPr>
              <w:spacing w:after="20" w:line="245" w:lineRule="auto"/>
              <w:jc w:val="both"/>
            </w:pPr>
            <w:r>
              <w:rPr>
                <w:sz w:val="18"/>
              </w:rPr>
              <w:t>9</w:t>
            </w:r>
          </w:p>
        </w:tc>
        <w:tc>
          <w:tcPr>
            <w:tcW w:w="1417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4397AA" w14:textId="77777777" w:rsidR="007A5F6F" w:rsidRDefault="00000000" w:rsidP="00E022A9">
            <w:pPr>
              <w:spacing w:after="20" w:line="245" w:lineRule="auto"/>
              <w:jc w:val="both"/>
            </w:pPr>
            <w:r>
              <w:rPr>
                <w:sz w:val="18"/>
              </w:rPr>
              <w:t>STOP</w:t>
            </w:r>
          </w:p>
        </w:tc>
        <w:tc>
          <w:tcPr>
            <w:tcW w:w="170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1E58A1" w14:textId="77777777" w:rsidR="007A5F6F" w:rsidRDefault="00000000" w:rsidP="00E022A9">
            <w:pPr>
              <w:spacing w:after="20" w:line="245" w:lineRule="auto"/>
              <w:jc w:val="both"/>
            </w:pPr>
            <w:r>
              <w:rPr>
                <w:sz w:val="18"/>
              </w:rPr>
              <w:t>0</w:t>
            </w:r>
          </w:p>
        </w:tc>
        <w:tc>
          <w:tcPr>
            <w:tcW w:w="5443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3B0CB5" w14:textId="77777777" w:rsidR="007A5F6F" w:rsidRDefault="00000000" w:rsidP="00E022A9">
            <w:pPr>
              <w:spacing w:after="20" w:line="245" w:lineRule="auto"/>
              <w:jc w:val="both"/>
            </w:pPr>
            <w:proofErr w:type="spellStart"/>
            <w:r>
              <w:rPr>
                <w:sz w:val="18"/>
              </w:rPr>
              <w:t>Finalitzar</w:t>
            </w:r>
            <w:proofErr w:type="spellEnd"/>
            <w:r>
              <w:rPr>
                <w:sz w:val="18"/>
              </w:rPr>
              <w:t xml:space="preserve"> el </w:t>
            </w:r>
            <w:proofErr w:type="spellStart"/>
            <w:r>
              <w:rPr>
                <w:sz w:val="18"/>
              </w:rPr>
              <w:t>procés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7A5F6F" w14:paraId="5AF17905" w14:textId="77777777">
        <w:trPr>
          <w:cantSplit/>
          <w:jc w:val="center"/>
        </w:trPr>
        <w:tc>
          <w:tcPr>
            <w:tcW w:w="737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826E58" w14:textId="77777777" w:rsidR="007A5F6F" w:rsidRDefault="00000000" w:rsidP="00E022A9">
            <w:pPr>
              <w:spacing w:after="20" w:line="245" w:lineRule="auto"/>
              <w:jc w:val="both"/>
            </w:pPr>
            <w:r>
              <w:rPr>
                <w:sz w:val="18"/>
              </w:rPr>
              <w:t>10</w:t>
            </w:r>
          </w:p>
        </w:tc>
        <w:tc>
          <w:tcPr>
            <w:tcW w:w="1417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CFDEB1" w14:textId="77777777" w:rsidR="007A5F6F" w:rsidRDefault="00000000" w:rsidP="00E022A9">
            <w:pPr>
              <w:spacing w:after="20" w:line="245" w:lineRule="auto"/>
              <w:jc w:val="both"/>
            </w:pPr>
            <w:r>
              <w:rPr>
                <w:sz w:val="18"/>
              </w:rPr>
              <w:t>REQUEST</w:t>
            </w:r>
          </w:p>
        </w:tc>
        <w:tc>
          <w:tcPr>
            <w:tcW w:w="1701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9EF309" w14:textId="77777777" w:rsidR="007A5F6F" w:rsidRDefault="00000000" w:rsidP="00E022A9">
            <w:pPr>
              <w:spacing w:after="20" w:line="245" w:lineRule="auto"/>
              <w:jc w:val="both"/>
            </w:pPr>
            <w:proofErr w:type="spellStart"/>
            <w:r>
              <w:rPr>
                <w:sz w:val="18"/>
              </w:rPr>
              <w:t>Iteració</w:t>
            </w:r>
            <w:proofErr w:type="spellEnd"/>
          </w:p>
        </w:tc>
        <w:tc>
          <w:tcPr>
            <w:tcW w:w="5443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DE65BA" w14:textId="77777777" w:rsidR="007A5F6F" w:rsidRDefault="00000000" w:rsidP="00E022A9">
            <w:pPr>
              <w:spacing w:after="20" w:line="245" w:lineRule="auto"/>
              <w:jc w:val="both"/>
            </w:pPr>
            <w:proofErr w:type="spellStart"/>
            <w:r>
              <w:rPr>
                <w:sz w:val="18"/>
              </w:rPr>
              <w:t>Demanar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accés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7A5F6F" w14:paraId="7B438AF7" w14:textId="77777777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BC9698" w14:textId="77777777" w:rsidR="007A5F6F" w:rsidRDefault="00000000" w:rsidP="00E022A9">
            <w:pPr>
              <w:spacing w:after="20" w:line="245" w:lineRule="auto"/>
              <w:jc w:val="both"/>
            </w:pPr>
            <w:r>
              <w:rPr>
                <w:sz w:val="18"/>
              </w:rPr>
              <w:t>11</w:t>
            </w:r>
          </w:p>
        </w:tc>
        <w:tc>
          <w:tcPr>
            <w:tcW w:w="1417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EA46FE" w14:textId="77777777" w:rsidR="007A5F6F" w:rsidRDefault="00000000" w:rsidP="00E022A9">
            <w:pPr>
              <w:spacing w:after="20" w:line="245" w:lineRule="auto"/>
              <w:jc w:val="both"/>
            </w:pPr>
            <w:r>
              <w:rPr>
                <w:sz w:val="18"/>
              </w:rPr>
              <w:t>DONE</w:t>
            </w:r>
          </w:p>
        </w:tc>
        <w:tc>
          <w:tcPr>
            <w:tcW w:w="170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B26F30" w14:textId="77777777" w:rsidR="007A5F6F" w:rsidRDefault="00000000" w:rsidP="00E022A9">
            <w:pPr>
              <w:spacing w:after="20" w:line="245" w:lineRule="auto"/>
              <w:jc w:val="both"/>
            </w:pPr>
            <w:r>
              <w:rPr>
                <w:sz w:val="18"/>
              </w:rPr>
              <w:t>0</w:t>
            </w:r>
          </w:p>
        </w:tc>
        <w:tc>
          <w:tcPr>
            <w:tcW w:w="5443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607A5F" w14:textId="77777777" w:rsidR="007A5F6F" w:rsidRDefault="00000000" w:rsidP="00E022A9">
            <w:pPr>
              <w:spacing w:after="20" w:line="245" w:lineRule="auto"/>
              <w:jc w:val="both"/>
            </w:pPr>
            <w:proofErr w:type="spellStart"/>
            <w:r>
              <w:rPr>
                <w:sz w:val="18"/>
              </w:rPr>
              <w:t>Anunciar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iteracions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acabades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69371A9E" w14:textId="77777777" w:rsidR="007A5F6F" w:rsidRDefault="007A5F6F" w:rsidP="00E022A9">
      <w:pPr>
        <w:spacing w:after="0"/>
        <w:jc w:val="both"/>
      </w:pPr>
    </w:p>
    <w:p w14:paraId="02050707" w14:textId="69F3D895" w:rsidR="007A5F6F" w:rsidRPr="00DC1509" w:rsidRDefault="00A86E8C" w:rsidP="00E022A9">
      <w:pPr>
        <w:jc w:val="both"/>
        <w:rPr>
          <w:lang w:val="es-ES"/>
        </w:rPr>
      </w:pPr>
      <w:r w:rsidRPr="00A86E8C">
        <w:rPr>
          <w:lang w:val="es-ES"/>
        </w:rPr>
        <w:t xml:space="preserve">Cal destacar que la trama UPDATE </w:t>
      </w:r>
      <w:proofErr w:type="spellStart"/>
      <w:r w:rsidRPr="00A86E8C">
        <w:rPr>
          <w:lang w:val="es-ES"/>
        </w:rPr>
        <w:t>transmet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sempre</w:t>
      </w:r>
      <w:proofErr w:type="spellEnd"/>
      <w:r w:rsidRPr="00A86E8C">
        <w:rPr>
          <w:lang w:val="es-ES"/>
        </w:rPr>
        <w:t xml:space="preserve"> el </w:t>
      </w:r>
      <w:proofErr w:type="spellStart"/>
      <w:r w:rsidRPr="00A86E8C">
        <w:rPr>
          <w:lang w:val="es-ES"/>
        </w:rPr>
        <w:t>nou</w:t>
      </w:r>
      <w:proofErr w:type="spellEnd"/>
      <w:r w:rsidRPr="00A86E8C">
        <w:rPr>
          <w:lang w:val="es-ES"/>
        </w:rPr>
        <w:t xml:space="preserve"> valor </w:t>
      </w:r>
      <w:proofErr w:type="spellStart"/>
      <w:r w:rsidRPr="00A86E8C">
        <w:rPr>
          <w:lang w:val="es-ES"/>
        </w:rPr>
        <w:t>absolut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calculat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localment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pel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node</w:t>
      </w:r>
      <w:proofErr w:type="spellEnd"/>
      <w:r w:rsidRPr="00A86E8C">
        <w:rPr>
          <w:lang w:val="es-ES"/>
        </w:rPr>
        <w:t xml:space="preserve"> escriptor, </w:t>
      </w:r>
      <w:proofErr w:type="spellStart"/>
      <w:r w:rsidRPr="00A86E8C">
        <w:rPr>
          <w:lang w:val="es-ES"/>
        </w:rPr>
        <w:t>complint</w:t>
      </w:r>
      <w:proofErr w:type="spellEnd"/>
      <w:r w:rsidRPr="00A86E8C">
        <w:rPr>
          <w:lang w:val="es-ES"/>
        </w:rPr>
        <w:t xml:space="preserve"> la </w:t>
      </w:r>
      <w:proofErr w:type="spellStart"/>
      <w:r w:rsidRPr="00A86E8C">
        <w:rPr>
          <w:lang w:val="es-ES"/>
        </w:rPr>
        <w:t>prohibició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expressa</w:t>
      </w:r>
      <w:proofErr w:type="spellEnd"/>
      <w:r w:rsidRPr="00A86E8C">
        <w:rPr>
          <w:lang w:val="es-ES"/>
        </w:rPr>
        <w:t xml:space="preserve"> de la </w:t>
      </w:r>
      <w:proofErr w:type="spellStart"/>
      <w:r w:rsidRPr="00A86E8C">
        <w:rPr>
          <w:lang w:val="es-ES"/>
        </w:rPr>
        <w:t>pràctica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d'inventar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operacions</w:t>
      </w:r>
      <w:proofErr w:type="spellEnd"/>
      <w:r w:rsidRPr="00A86E8C">
        <w:rPr>
          <w:lang w:val="es-ES"/>
        </w:rPr>
        <w:t xml:space="preserve"> agregades </w:t>
      </w:r>
      <w:proofErr w:type="spellStart"/>
      <w:r w:rsidRPr="00A86E8C">
        <w:rPr>
          <w:lang w:val="es-ES"/>
        </w:rPr>
        <w:t>com</w:t>
      </w:r>
      <w:proofErr w:type="spellEnd"/>
      <w:r w:rsidRPr="00A86E8C">
        <w:rPr>
          <w:lang w:val="es-ES"/>
        </w:rPr>
        <w:t xml:space="preserve"> trames </w:t>
      </w:r>
      <w:proofErr w:type="spellStart"/>
      <w:r w:rsidRPr="00A86E8C">
        <w:rPr>
          <w:lang w:val="es-ES"/>
        </w:rPr>
        <w:t>d'increment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relatiu</w:t>
      </w:r>
      <w:proofErr w:type="spellEnd"/>
      <w:r w:rsidRPr="00A86E8C">
        <w:rPr>
          <w:lang w:val="es-ES"/>
        </w:rPr>
        <w:t xml:space="preserve"> (INCREMENT + k) o </w:t>
      </w:r>
      <w:proofErr w:type="spellStart"/>
      <w:r w:rsidRPr="00A86E8C">
        <w:rPr>
          <w:lang w:val="es-ES"/>
        </w:rPr>
        <w:t>missatges</w:t>
      </w:r>
      <w:proofErr w:type="spellEnd"/>
      <w:r w:rsidRPr="00A86E8C">
        <w:rPr>
          <w:lang w:val="es-ES"/>
        </w:rPr>
        <w:t xml:space="preserve"> per declarar el rol del servidor. </w:t>
      </w:r>
      <w:proofErr w:type="spellStart"/>
      <w:r w:rsidRPr="00A86E8C">
        <w:rPr>
          <w:lang w:val="es-ES"/>
        </w:rPr>
        <w:t>D'aquesta</w:t>
      </w:r>
      <w:proofErr w:type="spellEnd"/>
      <w:r w:rsidRPr="00A86E8C">
        <w:rPr>
          <w:lang w:val="es-ES"/>
        </w:rPr>
        <w:t xml:space="preserve"> manera, </w:t>
      </w:r>
      <w:proofErr w:type="spellStart"/>
      <w:r w:rsidRPr="00A86E8C">
        <w:rPr>
          <w:lang w:val="es-ES"/>
        </w:rPr>
        <w:t>els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nodes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lectors</w:t>
      </w:r>
      <w:proofErr w:type="spellEnd"/>
      <w:r w:rsidRPr="00A86E8C">
        <w:rPr>
          <w:lang w:val="es-ES"/>
        </w:rPr>
        <w:t xml:space="preserve"> es limiten a </w:t>
      </w:r>
      <w:proofErr w:type="spellStart"/>
      <w:r w:rsidRPr="00A86E8C">
        <w:rPr>
          <w:lang w:val="es-ES"/>
        </w:rPr>
        <w:t>rebre</w:t>
      </w:r>
      <w:proofErr w:type="spellEnd"/>
      <w:r w:rsidRPr="00A86E8C">
        <w:rPr>
          <w:lang w:val="es-ES"/>
        </w:rPr>
        <w:t xml:space="preserve"> i aplicar les </w:t>
      </w:r>
      <w:proofErr w:type="spellStart"/>
      <w:r w:rsidRPr="00A86E8C">
        <w:rPr>
          <w:lang w:val="es-ES"/>
        </w:rPr>
        <w:t>rèpliques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sense</w:t>
      </w:r>
      <w:proofErr w:type="spellEnd"/>
      <w:r w:rsidRPr="00A86E8C">
        <w:rPr>
          <w:lang w:val="es-ES"/>
        </w:rPr>
        <w:t xml:space="preserve"> originar </w:t>
      </w:r>
      <w:proofErr w:type="spellStart"/>
      <w:r w:rsidRPr="00A86E8C">
        <w:rPr>
          <w:lang w:val="es-ES"/>
        </w:rPr>
        <w:t>modificacions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pel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seu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compte</w:t>
      </w:r>
      <w:proofErr w:type="spellEnd"/>
      <w:r w:rsidRPr="00DC1509">
        <w:rPr>
          <w:lang w:val="es-ES"/>
        </w:rPr>
        <w:t>.</w:t>
      </w:r>
    </w:p>
    <w:p w14:paraId="15EB530A" w14:textId="5032A570" w:rsidR="007A5F6F" w:rsidRPr="00DC1509" w:rsidRDefault="00000000" w:rsidP="00E022A9">
      <w:pPr>
        <w:pStyle w:val="Ttulo2"/>
        <w:jc w:val="both"/>
        <w:rPr>
          <w:lang w:val="es-ES"/>
        </w:rPr>
      </w:pPr>
      <w:bookmarkStart w:id="3" w:name="_Toc241651818"/>
      <w:r w:rsidRPr="00DC1509">
        <w:rPr>
          <w:lang w:val="es-ES"/>
        </w:rPr>
        <w:t xml:space="preserve">Per </w:t>
      </w:r>
      <w:proofErr w:type="spellStart"/>
      <w:r w:rsidRPr="00DC1509">
        <w:rPr>
          <w:lang w:val="es-ES"/>
        </w:rPr>
        <w:t>què</w:t>
      </w:r>
      <w:proofErr w:type="spellEnd"/>
      <w:r w:rsidRPr="00DC1509">
        <w:rPr>
          <w:lang w:val="es-ES"/>
        </w:rPr>
        <w:t xml:space="preserve"> no es </w:t>
      </w:r>
      <w:proofErr w:type="spellStart"/>
      <w:r w:rsidRPr="00DC1509">
        <w:rPr>
          <w:lang w:val="es-ES"/>
        </w:rPr>
        <w:t>perden</w:t>
      </w:r>
      <w:proofErr w:type="spellEnd"/>
      <w:r w:rsidRPr="00DC1509">
        <w:rPr>
          <w:lang w:val="es-ES"/>
        </w:rPr>
        <w:t xml:space="preserve"> </w:t>
      </w:r>
      <w:proofErr w:type="spellStart"/>
      <w:r w:rsidRPr="00DC1509">
        <w:rPr>
          <w:lang w:val="es-ES"/>
        </w:rPr>
        <w:t>increments</w:t>
      </w:r>
      <w:bookmarkEnd w:id="3"/>
      <w:proofErr w:type="spellEnd"/>
      <w:r w:rsidR="001C66C5">
        <w:rPr>
          <w:lang w:val="es-ES"/>
        </w:rPr>
        <w:t>?</w:t>
      </w:r>
    </w:p>
    <w:p w14:paraId="6B1E7E1A" w14:textId="6DAC4A75" w:rsidR="007A5F6F" w:rsidRPr="00DC1509" w:rsidRDefault="00A86E8C" w:rsidP="00E022A9">
      <w:pPr>
        <w:jc w:val="both"/>
        <w:rPr>
          <w:lang w:val="es-ES"/>
        </w:rPr>
      </w:pPr>
      <w:r w:rsidRPr="00A86E8C">
        <w:rPr>
          <w:lang w:val="es-ES"/>
        </w:rPr>
        <w:t xml:space="preserve">El </w:t>
      </w:r>
      <w:proofErr w:type="spellStart"/>
      <w:r w:rsidRPr="00A86E8C">
        <w:rPr>
          <w:lang w:val="es-ES"/>
        </w:rPr>
        <w:t>motiu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pel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qual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mai</w:t>
      </w:r>
      <w:proofErr w:type="spellEnd"/>
      <w:r w:rsidRPr="00A86E8C">
        <w:rPr>
          <w:lang w:val="es-ES"/>
        </w:rPr>
        <w:t xml:space="preserve"> no es </w:t>
      </w:r>
      <w:proofErr w:type="spellStart"/>
      <w:r w:rsidRPr="00A86E8C">
        <w:rPr>
          <w:lang w:val="es-ES"/>
        </w:rPr>
        <w:t>perden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increments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és</w:t>
      </w:r>
      <w:proofErr w:type="spellEnd"/>
      <w:r w:rsidRPr="00A86E8C">
        <w:rPr>
          <w:lang w:val="es-ES"/>
        </w:rPr>
        <w:t xml:space="preserve"> la </w:t>
      </w:r>
      <w:proofErr w:type="spellStart"/>
      <w:r w:rsidRPr="00A86E8C">
        <w:rPr>
          <w:lang w:val="es-ES"/>
        </w:rPr>
        <w:t>combinació</w:t>
      </w:r>
      <w:proofErr w:type="spellEnd"/>
      <w:r w:rsidRPr="00A86E8C">
        <w:rPr>
          <w:lang w:val="es-ES"/>
        </w:rPr>
        <w:t xml:space="preserve"> de </w:t>
      </w:r>
      <w:proofErr w:type="spellStart"/>
      <w:r w:rsidRPr="00A86E8C">
        <w:rPr>
          <w:lang w:val="es-ES"/>
        </w:rPr>
        <w:t>l'accés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exclusiu</w:t>
      </w:r>
      <w:proofErr w:type="spellEnd"/>
      <w:r w:rsidRPr="00A86E8C">
        <w:rPr>
          <w:lang w:val="es-ES"/>
        </w:rPr>
        <w:t xml:space="preserve"> i la </w:t>
      </w:r>
      <w:proofErr w:type="spellStart"/>
      <w:r w:rsidRPr="00A86E8C">
        <w:rPr>
          <w:lang w:val="es-ES"/>
        </w:rPr>
        <w:t>confirmació</w:t>
      </w:r>
      <w:proofErr w:type="spellEnd"/>
      <w:r w:rsidRPr="00A86E8C">
        <w:rPr>
          <w:lang w:val="es-ES"/>
        </w:rPr>
        <w:t xml:space="preserve"> de les </w:t>
      </w:r>
      <w:proofErr w:type="spellStart"/>
      <w:r w:rsidRPr="00A86E8C">
        <w:rPr>
          <w:lang w:val="es-ES"/>
        </w:rPr>
        <w:t>rèpliques</w:t>
      </w:r>
      <w:proofErr w:type="spellEnd"/>
      <w:r w:rsidRPr="00A86E8C">
        <w:rPr>
          <w:lang w:val="es-ES"/>
        </w:rPr>
        <w:t xml:space="preserve">. </w:t>
      </w:r>
      <w:proofErr w:type="spellStart"/>
      <w:r w:rsidRPr="00A86E8C">
        <w:rPr>
          <w:lang w:val="es-ES"/>
        </w:rPr>
        <w:t>Com</w:t>
      </w:r>
      <w:proofErr w:type="spellEnd"/>
      <w:r w:rsidRPr="00A86E8C">
        <w:rPr>
          <w:lang w:val="es-ES"/>
        </w:rPr>
        <w:t xml:space="preserve"> que el coordinador </w:t>
      </w:r>
      <w:proofErr w:type="spellStart"/>
      <w:r w:rsidRPr="00A86E8C">
        <w:rPr>
          <w:lang w:val="es-ES"/>
        </w:rPr>
        <w:t>només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dóna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pas</w:t>
      </w:r>
      <w:proofErr w:type="spellEnd"/>
      <w:r w:rsidRPr="00A86E8C">
        <w:rPr>
          <w:lang w:val="es-ES"/>
        </w:rPr>
        <w:t xml:space="preserve"> a un sol </w:t>
      </w:r>
      <w:proofErr w:type="spellStart"/>
      <w:r w:rsidRPr="00A86E8C">
        <w:rPr>
          <w:lang w:val="es-ES"/>
        </w:rPr>
        <w:t>procés</w:t>
      </w:r>
      <w:proofErr w:type="spellEnd"/>
      <w:r w:rsidRPr="00A86E8C">
        <w:rPr>
          <w:lang w:val="es-ES"/>
        </w:rPr>
        <w:t xml:space="preserve"> a la vegada, el </w:t>
      </w:r>
      <w:proofErr w:type="spellStart"/>
      <w:r w:rsidRPr="00A86E8C">
        <w:rPr>
          <w:lang w:val="es-ES"/>
        </w:rPr>
        <w:t>node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actiu</w:t>
      </w:r>
      <w:proofErr w:type="spellEnd"/>
      <w:r w:rsidRPr="00A86E8C">
        <w:rPr>
          <w:lang w:val="es-ES"/>
        </w:rPr>
        <w:t xml:space="preserve"> té la </w:t>
      </w:r>
      <w:proofErr w:type="spellStart"/>
      <w:r w:rsidRPr="00A86E8C">
        <w:rPr>
          <w:lang w:val="es-ES"/>
        </w:rPr>
        <w:t>certesa</w:t>
      </w:r>
      <w:proofErr w:type="spellEnd"/>
      <w:r w:rsidRPr="00A86E8C">
        <w:rPr>
          <w:lang w:val="es-ES"/>
        </w:rPr>
        <w:t xml:space="preserve"> que </w:t>
      </w:r>
      <w:proofErr w:type="spellStart"/>
      <w:r w:rsidRPr="00A86E8C">
        <w:rPr>
          <w:lang w:val="es-ES"/>
        </w:rPr>
        <w:t>ningú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més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tocarà</w:t>
      </w:r>
      <w:proofErr w:type="spellEnd"/>
      <w:r w:rsidRPr="00A86E8C">
        <w:rPr>
          <w:lang w:val="es-ES"/>
        </w:rPr>
        <w:t xml:space="preserve"> la variable </w:t>
      </w:r>
      <w:proofErr w:type="spellStart"/>
      <w:r w:rsidRPr="00A86E8C">
        <w:rPr>
          <w:lang w:val="es-ES"/>
        </w:rPr>
        <w:t>mentre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ell</w:t>
      </w:r>
      <w:proofErr w:type="spellEnd"/>
      <w:r w:rsidRPr="00A86E8C">
        <w:rPr>
          <w:lang w:val="es-ES"/>
        </w:rPr>
        <w:t xml:space="preserve"> treballa. </w:t>
      </w:r>
      <w:proofErr w:type="spellStart"/>
      <w:r w:rsidRPr="00A86E8C">
        <w:rPr>
          <w:lang w:val="es-ES"/>
        </w:rPr>
        <w:t>Aquest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procés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llegeix</w:t>
      </w:r>
      <w:proofErr w:type="spellEnd"/>
      <w:r w:rsidRPr="00A86E8C">
        <w:rPr>
          <w:lang w:val="es-ES"/>
        </w:rPr>
        <w:t xml:space="preserve"> el valor actual, calcula el </w:t>
      </w:r>
      <w:proofErr w:type="spellStart"/>
      <w:r w:rsidRPr="00A86E8C">
        <w:rPr>
          <w:lang w:val="es-ES"/>
        </w:rPr>
        <w:t>següent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increment</w:t>
      </w:r>
      <w:proofErr w:type="spellEnd"/>
      <w:r w:rsidRPr="00A86E8C">
        <w:rPr>
          <w:lang w:val="es-ES"/>
        </w:rPr>
        <w:t xml:space="preserve"> i no </w:t>
      </w:r>
      <w:proofErr w:type="spellStart"/>
      <w:r w:rsidRPr="00A86E8C">
        <w:rPr>
          <w:lang w:val="es-ES"/>
        </w:rPr>
        <w:t>allibera</w:t>
      </w:r>
      <w:proofErr w:type="spellEnd"/>
      <w:r w:rsidRPr="00A86E8C">
        <w:rPr>
          <w:lang w:val="es-ES"/>
        </w:rPr>
        <w:t xml:space="preserve"> el </w:t>
      </w:r>
      <w:proofErr w:type="spellStart"/>
      <w:r w:rsidRPr="00A86E8C">
        <w:rPr>
          <w:lang w:val="es-ES"/>
        </w:rPr>
        <w:t>seu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torn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fins</w:t>
      </w:r>
      <w:proofErr w:type="spellEnd"/>
      <w:r w:rsidRPr="00A86E8C">
        <w:rPr>
          <w:lang w:val="es-ES"/>
        </w:rPr>
        <w:t xml:space="preserve"> que el coordinador ha </w:t>
      </w:r>
      <w:proofErr w:type="spellStart"/>
      <w:r w:rsidRPr="00A86E8C">
        <w:rPr>
          <w:lang w:val="es-ES"/>
        </w:rPr>
        <w:t>enviat</w:t>
      </w:r>
      <w:proofErr w:type="spellEnd"/>
      <w:r w:rsidRPr="00A86E8C">
        <w:rPr>
          <w:lang w:val="es-ES"/>
        </w:rPr>
        <w:t xml:space="preserve"> la nova dada a tota la </w:t>
      </w:r>
      <w:proofErr w:type="spellStart"/>
      <w:r w:rsidRPr="00A86E8C">
        <w:rPr>
          <w:lang w:val="es-ES"/>
        </w:rPr>
        <w:t>xarxa</w:t>
      </w:r>
      <w:proofErr w:type="spellEnd"/>
      <w:r w:rsidRPr="00A86E8C">
        <w:rPr>
          <w:lang w:val="es-ES"/>
        </w:rPr>
        <w:t xml:space="preserve"> i </w:t>
      </w:r>
      <w:proofErr w:type="spellStart"/>
      <w:r w:rsidRPr="00A86E8C">
        <w:rPr>
          <w:lang w:val="es-ES"/>
        </w:rPr>
        <w:t>tothom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ha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confirmat</w:t>
      </w:r>
      <w:proofErr w:type="spellEnd"/>
      <w:r w:rsidRPr="00A86E8C">
        <w:rPr>
          <w:lang w:val="es-ES"/>
        </w:rPr>
        <w:t xml:space="preserve"> que </w:t>
      </w:r>
      <w:proofErr w:type="spellStart"/>
      <w:r w:rsidRPr="00A86E8C">
        <w:rPr>
          <w:lang w:val="es-ES"/>
        </w:rPr>
        <w:t>l'ha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guardat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mitjançant</w:t>
      </w:r>
      <w:proofErr w:type="spellEnd"/>
      <w:r w:rsidRPr="00A86E8C">
        <w:rPr>
          <w:lang w:val="es-ES"/>
        </w:rPr>
        <w:t xml:space="preserve"> un </w:t>
      </w:r>
      <w:proofErr w:type="spellStart"/>
      <w:r w:rsidRPr="00A86E8C">
        <w:rPr>
          <w:lang w:val="es-ES"/>
        </w:rPr>
        <w:t>missatge</w:t>
      </w:r>
      <w:proofErr w:type="spellEnd"/>
      <w:r w:rsidRPr="00A86E8C">
        <w:rPr>
          <w:lang w:val="es-ES"/>
        </w:rPr>
        <w:t xml:space="preserve"> ACK. </w:t>
      </w:r>
      <w:proofErr w:type="spellStart"/>
      <w:r w:rsidRPr="00A86E8C">
        <w:rPr>
          <w:lang w:val="es-ES"/>
        </w:rPr>
        <w:t>Com</w:t>
      </w:r>
      <w:proofErr w:type="spellEnd"/>
      <w:r w:rsidRPr="00A86E8C">
        <w:rPr>
          <w:lang w:val="es-ES"/>
        </w:rPr>
        <w:t xml:space="preserve"> que es </w:t>
      </w:r>
      <w:proofErr w:type="spellStart"/>
      <w:r w:rsidRPr="00A86E8C">
        <w:rPr>
          <w:lang w:val="es-ES"/>
        </w:rPr>
        <w:t>comença</w:t>
      </w:r>
      <w:proofErr w:type="spellEnd"/>
      <w:r w:rsidRPr="00A86E8C">
        <w:rPr>
          <w:lang w:val="es-ES"/>
        </w:rPr>
        <w:t xml:space="preserve"> des de 0 i cada </w:t>
      </w:r>
      <w:proofErr w:type="spellStart"/>
      <w:r w:rsidRPr="00A86E8C">
        <w:rPr>
          <w:lang w:val="es-ES"/>
        </w:rPr>
        <w:t>iteració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d'escriptura</w:t>
      </w:r>
      <w:proofErr w:type="spellEnd"/>
      <w:r w:rsidRPr="00A86E8C">
        <w:rPr>
          <w:lang w:val="es-ES"/>
        </w:rPr>
        <w:t xml:space="preserve"> suma </w:t>
      </w:r>
      <w:proofErr w:type="spellStart"/>
      <w:r w:rsidRPr="00A86E8C">
        <w:rPr>
          <w:lang w:val="es-ES"/>
        </w:rPr>
        <w:t>exactament</w:t>
      </w:r>
      <w:proofErr w:type="spellEnd"/>
      <w:r w:rsidRPr="00A86E8C">
        <w:rPr>
          <w:lang w:val="es-ES"/>
        </w:rPr>
        <w:t xml:space="preserve"> 1, si </w:t>
      </w:r>
      <w:proofErr w:type="spellStart"/>
      <w:r w:rsidRPr="00A86E8C">
        <w:rPr>
          <w:lang w:val="es-ES"/>
        </w:rPr>
        <w:t>tenim</w:t>
      </w:r>
      <w:proofErr w:type="spellEnd"/>
      <w:r w:rsidRPr="00A86E8C">
        <w:rPr>
          <w:lang w:val="es-ES"/>
        </w:rPr>
        <w:t xml:space="preserve"> </w:t>
      </w:r>
      <m:oMath>
        <m:r>
          <w:rPr>
            <w:rFonts w:ascii="Cambria Math" w:hAnsi="Cambria Math"/>
            <w:lang w:val="es-ES"/>
          </w:rPr>
          <m:t>E</m:t>
        </m:r>
      </m:oMath>
      <w:r w:rsidRPr="00A86E8C">
        <w:rPr>
          <w:lang w:val="es-ES"/>
        </w:rPr>
        <w:t xml:space="preserve"> nodes escriptors fent 10 iteracions cadascun, el resultat final serà forçosament </w:t>
      </w:r>
      <m:oMath>
        <m:r>
          <w:rPr>
            <w:rFonts w:ascii="Cambria Math" w:hAnsi="Cambria Math"/>
            <w:lang w:val="es-ES"/>
          </w:rPr>
          <m:t>10*E</m:t>
        </m:r>
      </m:oMath>
      <w:r w:rsidRPr="00DC1509">
        <w:rPr>
          <w:lang w:val="es-ES"/>
        </w:rPr>
        <w:t>.</w:t>
      </w:r>
    </w:p>
    <w:p w14:paraId="0BD898C5" w14:textId="23AA0E30" w:rsidR="007A5F6F" w:rsidRPr="00DC1509" w:rsidRDefault="00A86E8C" w:rsidP="00E022A9">
      <w:pPr>
        <w:jc w:val="both"/>
        <w:rPr>
          <w:lang w:val="es-ES"/>
        </w:rPr>
      </w:pPr>
      <w:proofErr w:type="spellStart"/>
      <w:r w:rsidRPr="00A86E8C">
        <w:rPr>
          <w:lang w:val="es-ES"/>
        </w:rPr>
        <w:t>D'altra</w:t>
      </w:r>
      <w:proofErr w:type="spellEnd"/>
      <w:r w:rsidRPr="00A86E8C">
        <w:rPr>
          <w:lang w:val="es-ES"/>
        </w:rPr>
        <w:t xml:space="preserve"> banda, </w:t>
      </w:r>
      <w:proofErr w:type="spellStart"/>
      <w:r w:rsidRPr="00A86E8C">
        <w:rPr>
          <w:lang w:val="es-ES"/>
        </w:rPr>
        <w:t>hem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incorporat</w:t>
      </w:r>
      <w:proofErr w:type="spellEnd"/>
      <w:r w:rsidRPr="00A86E8C">
        <w:rPr>
          <w:lang w:val="es-ES"/>
        </w:rPr>
        <w:t xml:space="preserve"> un </w:t>
      </w:r>
      <w:proofErr w:type="spellStart"/>
      <w:r w:rsidRPr="00A86E8C">
        <w:rPr>
          <w:lang w:val="es-ES"/>
        </w:rPr>
        <w:t>rellotge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lògic</w:t>
      </w:r>
      <w:proofErr w:type="spellEnd"/>
      <w:r w:rsidRPr="00A86E8C">
        <w:rPr>
          <w:lang w:val="es-ES"/>
        </w:rPr>
        <w:t xml:space="preserve"> de Lamport a cada trama per poder registrar i </w:t>
      </w:r>
      <w:proofErr w:type="spellStart"/>
      <w:r w:rsidRPr="00A86E8C">
        <w:rPr>
          <w:lang w:val="es-ES"/>
        </w:rPr>
        <w:t>entendre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l'ordre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dels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esdeveniments</w:t>
      </w:r>
      <w:proofErr w:type="spellEnd"/>
      <w:r w:rsidRPr="00A86E8C">
        <w:rPr>
          <w:lang w:val="es-ES"/>
        </w:rPr>
        <w:t xml:space="preserve"> a les traces. Cada vegada que un </w:t>
      </w:r>
      <w:proofErr w:type="spellStart"/>
      <w:r w:rsidRPr="00A86E8C">
        <w:rPr>
          <w:lang w:val="es-ES"/>
        </w:rPr>
        <w:t>node</w:t>
      </w:r>
      <w:proofErr w:type="spellEnd"/>
      <w:r w:rsidRPr="00A86E8C">
        <w:rPr>
          <w:lang w:val="es-ES"/>
        </w:rPr>
        <w:t xml:space="preserve"> fa una </w:t>
      </w:r>
      <w:proofErr w:type="spellStart"/>
      <w:r w:rsidRPr="00A86E8C">
        <w:rPr>
          <w:lang w:val="es-ES"/>
        </w:rPr>
        <w:t>acció</w:t>
      </w:r>
      <w:proofErr w:type="spellEnd"/>
      <w:r w:rsidRPr="00A86E8C">
        <w:rPr>
          <w:lang w:val="es-ES"/>
        </w:rPr>
        <w:t xml:space="preserve"> o </w:t>
      </w:r>
      <w:proofErr w:type="spellStart"/>
      <w:r w:rsidRPr="00A86E8C">
        <w:rPr>
          <w:lang w:val="es-ES"/>
        </w:rPr>
        <w:t>envia</w:t>
      </w:r>
      <w:proofErr w:type="spellEnd"/>
      <w:r w:rsidRPr="00A86E8C">
        <w:rPr>
          <w:lang w:val="es-ES"/>
        </w:rPr>
        <w:t xml:space="preserve"> un </w:t>
      </w:r>
      <w:proofErr w:type="spellStart"/>
      <w:r w:rsidRPr="00A86E8C">
        <w:rPr>
          <w:lang w:val="es-ES"/>
        </w:rPr>
        <w:t>missatge</w:t>
      </w:r>
      <w:proofErr w:type="spellEnd"/>
      <w:r w:rsidRPr="00A86E8C">
        <w:rPr>
          <w:lang w:val="es-ES"/>
        </w:rPr>
        <w:t xml:space="preserve"> suma un </w:t>
      </w:r>
      <w:proofErr w:type="spellStart"/>
      <w:r w:rsidRPr="00A86E8C">
        <w:rPr>
          <w:lang w:val="es-ES"/>
        </w:rPr>
        <w:t>punt</w:t>
      </w:r>
      <w:proofErr w:type="spellEnd"/>
      <w:r w:rsidRPr="00A86E8C">
        <w:rPr>
          <w:lang w:val="es-ES"/>
        </w:rPr>
        <w:t xml:space="preserve"> al </w:t>
      </w:r>
      <w:proofErr w:type="spellStart"/>
      <w:r w:rsidRPr="00A86E8C">
        <w:rPr>
          <w:lang w:val="es-ES"/>
        </w:rPr>
        <w:t>seu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comptador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intern</w:t>
      </w:r>
      <w:proofErr w:type="spellEnd"/>
      <w:r w:rsidRPr="00A86E8C">
        <w:rPr>
          <w:lang w:val="es-ES"/>
        </w:rPr>
        <w:t xml:space="preserve">, i </w:t>
      </w:r>
      <w:proofErr w:type="spellStart"/>
      <w:r w:rsidRPr="00A86E8C">
        <w:rPr>
          <w:lang w:val="es-ES"/>
        </w:rPr>
        <w:t>quan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rep</w:t>
      </w:r>
      <w:proofErr w:type="spellEnd"/>
      <w:r w:rsidRPr="00A86E8C">
        <w:rPr>
          <w:lang w:val="es-ES"/>
        </w:rPr>
        <w:t xml:space="preserve"> una trama de </w:t>
      </w:r>
      <w:proofErr w:type="spellStart"/>
      <w:r w:rsidRPr="00A86E8C">
        <w:rPr>
          <w:lang w:val="es-ES"/>
        </w:rPr>
        <w:t>l'exterior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actualitza</w:t>
      </w:r>
      <w:proofErr w:type="spellEnd"/>
      <w:r w:rsidRPr="00A86E8C">
        <w:rPr>
          <w:lang w:val="es-ES"/>
        </w:rPr>
        <w:t xml:space="preserve"> el </w:t>
      </w:r>
      <w:proofErr w:type="spellStart"/>
      <w:r w:rsidRPr="00A86E8C">
        <w:rPr>
          <w:lang w:val="es-ES"/>
        </w:rPr>
        <w:t>seu</w:t>
      </w:r>
      <w:proofErr w:type="spellEnd"/>
      <w:r w:rsidRPr="00A86E8C">
        <w:rPr>
          <w:lang w:val="es-ES"/>
        </w:rPr>
        <w:t xml:space="preserve"> valor </w:t>
      </w:r>
      <w:proofErr w:type="spellStart"/>
      <w:r w:rsidRPr="00A86E8C">
        <w:rPr>
          <w:lang w:val="es-ES"/>
        </w:rPr>
        <w:t>agafant</w:t>
      </w:r>
      <w:proofErr w:type="spellEnd"/>
      <w:r w:rsidRPr="00A86E8C">
        <w:rPr>
          <w:lang w:val="es-ES"/>
        </w:rPr>
        <w:t xml:space="preserve"> el número </w:t>
      </w:r>
      <w:proofErr w:type="spellStart"/>
      <w:r w:rsidRPr="00A86E8C">
        <w:rPr>
          <w:lang w:val="es-ES"/>
        </w:rPr>
        <w:t>més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alt</w:t>
      </w:r>
      <w:proofErr w:type="spellEnd"/>
      <w:r w:rsidRPr="00A86E8C">
        <w:rPr>
          <w:lang w:val="es-ES"/>
        </w:rPr>
        <w:t xml:space="preserve"> i </w:t>
      </w:r>
      <w:proofErr w:type="spellStart"/>
      <w:r w:rsidRPr="00A86E8C">
        <w:rPr>
          <w:lang w:val="es-ES"/>
        </w:rPr>
        <w:t>sumant-n'hi</w:t>
      </w:r>
      <w:proofErr w:type="spellEnd"/>
      <w:r w:rsidRPr="00A86E8C">
        <w:rPr>
          <w:lang w:val="es-ES"/>
        </w:rPr>
        <w:t xml:space="preserve"> un. </w:t>
      </w:r>
      <w:proofErr w:type="spellStart"/>
      <w:r w:rsidRPr="00A86E8C">
        <w:rPr>
          <w:lang w:val="es-ES"/>
        </w:rPr>
        <w:t>És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important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subratllar</w:t>
      </w:r>
      <w:proofErr w:type="spellEnd"/>
      <w:r w:rsidRPr="00A86E8C">
        <w:rPr>
          <w:lang w:val="es-ES"/>
        </w:rPr>
        <w:t xml:space="preserve"> que </w:t>
      </w:r>
      <w:proofErr w:type="spellStart"/>
      <w:r w:rsidRPr="00A86E8C">
        <w:rPr>
          <w:lang w:val="es-ES"/>
        </w:rPr>
        <w:t>aquest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rellotge</w:t>
      </w:r>
      <w:proofErr w:type="spellEnd"/>
      <w:r w:rsidRPr="00A86E8C">
        <w:rPr>
          <w:lang w:val="es-ES"/>
        </w:rPr>
        <w:t xml:space="preserve"> no </w:t>
      </w:r>
      <w:proofErr w:type="spellStart"/>
      <w:r w:rsidRPr="00A86E8C">
        <w:rPr>
          <w:lang w:val="es-ES"/>
        </w:rPr>
        <w:t>és</w:t>
      </w:r>
      <w:proofErr w:type="spellEnd"/>
      <w:r w:rsidRPr="00A86E8C">
        <w:rPr>
          <w:lang w:val="es-ES"/>
        </w:rPr>
        <w:t xml:space="preserve"> el que </w:t>
      </w:r>
      <w:proofErr w:type="spellStart"/>
      <w:r w:rsidRPr="00A86E8C">
        <w:rPr>
          <w:lang w:val="es-ES"/>
        </w:rPr>
        <w:t>decideix</w:t>
      </w:r>
      <w:proofErr w:type="spellEnd"/>
      <w:r w:rsidRPr="00A86E8C">
        <w:rPr>
          <w:lang w:val="es-ES"/>
        </w:rPr>
        <w:t xml:space="preserve"> qui té el </w:t>
      </w:r>
      <w:proofErr w:type="spellStart"/>
      <w:r w:rsidRPr="00A86E8C">
        <w:rPr>
          <w:lang w:val="es-ES"/>
        </w:rPr>
        <w:t>torn</w:t>
      </w:r>
      <w:proofErr w:type="spellEnd"/>
      <w:r w:rsidRPr="00A86E8C">
        <w:rPr>
          <w:lang w:val="es-ES"/>
        </w:rPr>
        <w:t xml:space="preserve"> </w:t>
      </w:r>
      <w:r>
        <w:rPr>
          <w:lang w:val="es-ES"/>
        </w:rPr>
        <w:t>(</w:t>
      </w:r>
      <w:proofErr w:type="spellStart"/>
      <w:r w:rsidRPr="00A86E8C">
        <w:rPr>
          <w:lang w:val="es-ES"/>
        </w:rPr>
        <w:t>això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ho</w:t>
      </w:r>
      <w:proofErr w:type="spellEnd"/>
      <w:r w:rsidRPr="00A86E8C">
        <w:rPr>
          <w:lang w:val="es-ES"/>
        </w:rPr>
        <w:t xml:space="preserve"> gestiona </w:t>
      </w:r>
      <w:proofErr w:type="spellStart"/>
      <w:r w:rsidRPr="00A86E8C">
        <w:rPr>
          <w:lang w:val="es-ES"/>
        </w:rPr>
        <w:t>directament</w:t>
      </w:r>
      <w:proofErr w:type="spellEnd"/>
      <w:r w:rsidRPr="00A86E8C">
        <w:rPr>
          <w:lang w:val="es-ES"/>
        </w:rPr>
        <w:t xml:space="preserve"> la </w:t>
      </w:r>
      <w:proofErr w:type="spellStart"/>
      <w:r w:rsidRPr="00A86E8C">
        <w:rPr>
          <w:lang w:val="es-ES"/>
        </w:rPr>
        <w:t>cua</w:t>
      </w:r>
      <w:proofErr w:type="spellEnd"/>
      <w:r w:rsidRPr="00A86E8C">
        <w:rPr>
          <w:lang w:val="es-ES"/>
        </w:rPr>
        <w:t xml:space="preserve"> FIFO del coordinado</w:t>
      </w:r>
      <w:r>
        <w:rPr>
          <w:lang w:val="es-ES"/>
        </w:rPr>
        <w:t>)</w:t>
      </w:r>
      <w:r w:rsidRPr="00A86E8C">
        <w:rPr>
          <w:lang w:val="es-ES"/>
        </w:rPr>
        <w:t xml:space="preserve">, </w:t>
      </w:r>
      <w:proofErr w:type="spellStart"/>
      <w:r w:rsidRPr="00A86E8C">
        <w:rPr>
          <w:lang w:val="es-ES"/>
        </w:rPr>
        <w:t>sinó</w:t>
      </w:r>
      <w:proofErr w:type="spellEnd"/>
      <w:r w:rsidRPr="00A86E8C">
        <w:rPr>
          <w:lang w:val="es-ES"/>
        </w:rPr>
        <w:t xml:space="preserve"> que </w:t>
      </w:r>
      <w:proofErr w:type="spellStart"/>
      <w:r w:rsidRPr="00A86E8C">
        <w:rPr>
          <w:lang w:val="es-ES"/>
        </w:rPr>
        <w:t>ens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serveix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com</w:t>
      </w:r>
      <w:proofErr w:type="spellEnd"/>
      <w:r w:rsidRPr="00A86E8C">
        <w:rPr>
          <w:lang w:val="es-ES"/>
        </w:rPr>
        <w:t xml:space="preserve"> una </w:t>
      </w:r>
      <w:proofErr w:type="spellStart"/>
      <w:r w:rsidRPr="00A86E8C">
        <w:rPr>
          <w:lang w:val="es-ES"/>
        </w:rPr>
        <w:t>eina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lastRenderedPageBreak/>
        <w:t>d'observabilitat</w:t>
      </w:r>
      <w:proofErr w:type="spellEnd"/>
      <w:r w:rsidRPr="00A86E8C">
        <w:rPr>
          <w:lang w:val="es-ES"/>
        </w:rPr>
        <w:t xml:space="preserve"> per </w:t>
      </w:r>
      <w:proofErr w:type="spellStart"/>
      <w:r w:rsidRPr="00A86E8C">
        <w:rPr>
          <w:lang w:val="es-ES"/>
        </w:rPr>
        <w:t>comprovar</w:t>
      </w:r>
      <w:proofErr w:type="spellEnd"/>
      <w:r w:rsidRPr="00A86E8C">
        <w:rPr>
          <w:lang w:val="es-ES"/>
        </w:rPr>
        <w:t xml:space="preserve"> a posteriori que la </w:t>
      </w:r>
      <w:proofErr w:type="spellStart"/>
      <w:r w:rsidRPr="00A86E8C">
        <w:rPr>
          <w:lang w:val="es-ES"/>
        </w:rPr>
        <w:t>seqüència</w:t>
      </w:r>
      <w:proofErr w:type="spellEnd"/>
      <w:r w:rsidRPr="00A86E8C">
        <w:rPr>
          <w:lang w:val="es-ES"/>
        </w:rPr>
        <w:t xml:space="preserve"> de </w:t>
      </w:r>
      <w:proofErr w:type="spellStart"/>
      <w:r w:rsidRPr="00A86E8C">
        <w:rPr>
          <w:lang w:val="es-ES"/>
        </w:rPr>
        <w:t>peticions</w:t>
      </w:r>
      <w:proofErr w:type="spellEnd"/>
      <w:r w:rsidRPr="00A86E8C">
        <w:rPr>
          <w:lang w:val="es-ES"/>
        </w:rPr>
        <w:t xml:space="preserve">, </w:t>
      </w:r>
      <w:proofErr w:type="spellStart"/>
      <w:r w:rsidRPr="00A86E8C">
        <w:rPr>
          <w:lang w:val="es-ES"/>
        </w:rPr>
        <w:t>lectures</w:t>
      </w:r>
      <w:proofErr w:type="spellEnd"/>
      <w:r w:rsidRPr="00A86E8C">
        <w:rPr>
          <w:lang w:val="es-ES"/>
        </w:rPr>
        <w:t xml:space="preserve"> i </w:t>
      </w:r>
      <w:proofErr w:type="spellStart"/>
      <w:r w:rsidRPr="00A86E8C">
        <w:rPr>
          <w:lang w:val="es-ES"/>
        </w:rPr>
        <w:t>actualitzacions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s'ha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executat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amb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coherència</w:t>
      </w:r>
      <w:proofErr w:type="spellEnd"/>
      <w:r w:rsidRPr="00DC1509">
        <w:rPr>
          <w:lang w:val="es-ES"/>
        </w:rPr>
        <w:t>.</w:t>
      </w:r>
    </w:p>
    <w:p w14:paraId="0F6971A5" w14:textId="77777777" w:rsidR="007A5F6F" w:rsidRPr="00DC1509" w:rsidRDefault="00000000" w:rsidP="00E022A9">
      <w:pPr>
        <w:jc w:val="both"/>
        <w:rPr>
          <w:lang w:val="es-ES"/>
        </w:rPr>
      </w:pPr>
      <w:r w:rsidRPr="00DC1509">
        <w:rPr>
          <w:lang w:val="es-ES"/>
        </w:rPr>
        <w:br w:type="page"/>
      </w:r>
    </w:p>
    <w:p w14:paraId="5B3983A2" w14:textId="77777777" w:rsidR="007A5F6F" w:rsidRPr="00DC1509" w:rsidRDefault="00000000" w:rsidP="00E022A9">
      <w:pPr>
        <w:pStyle w:val="Ttulo1"/>
        <w:jc w:val="both"/>
        <w:rPr>
          <w:lang w:val="es-ES"/>
        </w:rPr>
      </w:pPr>
      <w:bookmarkStart w:id="4" w:name="_Toc241651819"/>
      <w:r w:rsidRPr="00DC1509">
        <w:rPr>
          <w:lang w:val="es-ES"/>
        </w:rPr>
        <w:lastRenderedPageBreak/>
        <w:t xml:space="preserve">4 Proves i </w:t>
      </w:r>
      <w:proofErr w:type="spellStart"/>
      <w:r w:rsidRPr="00DC1509">
        <w:rPr>
          <w:lang w:val="es-ES"/>
        </w:rPr>
        <w:t>resultats</w:t>
      </w:r>
      <w:bookmarkEnd w:id="4"/>
      <w:proofErr w:type="spellEnd"/>
    </w:p>
    <w:p w14:paraId="75D1D992" w14:textId="4FE66060" w:rsidR="004E36E9" w:rsidRDefault="00C00837" w:rsidP="00E022A9">
      <w:pPr>
        <w:jc w:val="both"/>
        <w:rPr>
          <w:lang w:val="es-ES"/>
        </w:rPr>
      </w:pPr>
      <w:r w:rsidRPr="00C00837">
        <w:rPr>
          <w:lang w:val="es-ES"/>
        </w:rPr>
        <w:t xml:space="preserve">La </w:t>
      </w:r>
      <w:proofErr w:type="spellStart"/>
      <w:r w:rsidRPr="00C00837">
        <w:rPr>
          <w:lang w:val="es-ES"/>
        </w:rPr>
        <w:t>verificació</w:t>
      </w:r>
      <w:proofErr w:type="spellEnd"/>
      <w:r w:rsidRPr="00C00837">
        <w:rPr>
          <w:lang w:val="es-ES"/>
        </w:rPr>
        <w:t xml:space="preserve"> </w:t>
      </w:r>
      <w:proofErr w:type="spellStart"/>
      <w:r w:rsidRPr="00C00837">
        <w:rPr>
          <w:lang w:val="es-ES"/>
        </w:rPr>
        <w:t>s’ha</w:t>
      </w:r>
      <w:proofErr w:type="spellEnd"/>
      <w:r w:rsidRPr="00C00837">
        <w:rPr>
          <w:lang w:val="es-ES"/>
        </w:rPr>
        <w:t xml:space="preserve"> </w:t>
      </w:r>
      <w:proofErr w:type="spellStart"/>
      <w:r w:rsidRPr="00C00837">
        <w:rPr>
          <w:lang w:val="es-ES"/>
        </w:rPr>
        <w:t>dut</w:t>
      </w:r>
      <w:proofErr w:type="spellEnd"/>
      <w:r w:rsidRPr="00C00837">
        <w:rPr>
          <w:lang w:val="es-ES"/>
        </w:rPr>
        <w:t xml:space="preserve"> a </w:t>
      </w:r>
      <w:proofErr w:type="spellStart"/>
      <w:r w:rsidRPr="00C00837">
        <w:rPr>
          <w:lang w:val="es-ES"/>
        </w:rPr>
        <w:t>terme</w:t>
      </w:r>
      <w:proofErr w:type="spellEnd"/>
      <w:r w:rsidRPr="00C00837">
        <w:rPr>
          <w:lang w:val="es-ES"/>
        </w:rPr>
        <w:t xml:space="preserve"> sobre Linux </w:t>
      </w:r>
      <w:proofErr w:type="spellStart"/>
      <w:r w:rsidRPr="00C00837">
        <w:rPr>
          <w:lang w:val="es-ES"/>
        </w:rPr>
        <w:t>mitjançant</w:t>
      </w:r>
      <w:proofErr w:type="spellEnd"/>
      <w:r w:rsidRPr="00C00837">
        <w:rPr>
          <w:lang w:val="es-ES"/>
        </w:rPr>
        <w:t xml:space="preserve"> GCC, </w:t>
      </w:r>
      <w:proofErr w:type="spellStart"/>
      <w:r w:rsidRPr="00C00837">
        <w:rPr>
          <w:lang w:val="es-ES"/>
        </w:rPr>
        <w:t>utilitzant</w:t>
      </w:r>
      <w:proofErr w:type="spellEnd"/>
      <w:r w:rsidRPr="00C00837">
        <w:rPr>
          <w:lang w:val="es-ES"/>
        </w:rPr>
        <w:t xml:space="preserve"> les </w:t>
      </w:r>
      <w:proofErr w:type="spellStart"/>
      <w:r w:rsidRPr="00C00837">
        <w:rPr>
          <w:lang w:val="es-ES"/>
        </w:rPr>
        <w:t>opcions</w:t>
      </w:r>
      <w:proofErr w:type="spellEnd"/>
      <w:r w:rsidRPr="00C00837">
        <w:rPr>
          <w:lang w:val="es-ES"/>
        </w:rPr>
        <w:t xml:space="preserve"> de </w:t>
      </w:r>
      <w:proofErr w:type="spellStart"/>
      <w:r w:rsidRPr="00C00837">
        <w:rPr>
          <w:lang w:val="es-ES"/>
        </w:rPr>
        <w:t>compilació</w:t>
      </w:r>
      <w:proofErr w:type="spellEnd"/>
      <w:r w:rsidRPr="00C00837">
        <w:rPr>
          <w:lang w:val="es-ES"/>
        </w:rPr>
        <w:t xml:space="preserve"> del </w:t>
      </w:r>
      <w:proofErr w:type="spellStart"/>
      <w:r w:rsidRPr="00C00837">
        <w:rPr>
          <w:lang w:val="es-ES"/>
        </w:rPr>
        <w:t>Makefile</w:t>
      </w:r>
      <w:proofErr w:type="spellEnd"/>
      <w:r w:rsidRPr="00C00837">
        <w:rPr>
          <w:lang w:val="es-ES"/>
        </w:rPr>
        <w:t xml:space="preserve"> (-Wall -</w:t>
      </w:r>
      <w:proofErr w:type="spellStart"/>
      <w:r w:rsidRPr="00C00837">
        <w:rPr>
          <w:lang w:val="es-ES"/>
        </w:rPr>
        <w:t>Wextra</w:t>
      </w:r>
      <w:proofErr w:type="spellEnd"/>
      <w:r w:rsidRPr="00C00837">
        <w:rPr>
          <w:lang w:val="es-ES"/>
        </w:rPr>
        <w:t xml:space="preserve"> -</w:t>
      </w:r>
      <w:proofErr w:type="spellStart"/>
      <w:r w:rsidRPr="00C00837">
        <w:rPr>
          <w:lang w:val="es-ES"/>
        </w:rPr>
        <w:t>Werror</w:t>
      </w:r>
      <w:proofErr w:type="spellEnd"/>
      <w:r w:rsidRPr="00C00837">
        <w:rPr>
          <w:lang w:val="es-ES"/>
        </w:rPr>
        <w:t xml:space="preserve"> -</w:t>
      </w:r>
      <w:proofErr w:type="spellStart"/>
      <w:r w:rsidRPr="00C00837">
        <w:rPr>
          <w:lang w:val="es-ES"/>
        </w:rPr>
        <w:t>pedantic</w:t>
      </w:r>
      <w:proofErr w:type="spellEnd"/>
      <w:r w:rsidRPr="00C00837">
        <w:rPr>
          <w:lang w:val="es-ES"/>
        </w:rPr>
        <w:t xml:space="preserve"> -</w:t>
      </w:r>
      <w:proofErr w:type="spellStart"/>
      <w:r w:rsidRPr="00C00837">
        <w:rPr>
          <w:lang w:val="es-ES"/>
        </w:rPr>
        <w:t>std</w:t>
      </w:r>
      <w:proofErr w:type="spellEnd"/>
      <w:r w:rsidRPr="00C00837">
        <w:rPr>
          <w:lang w:val="es-ES"/>
        </w:rPr>
        <w:t xml:space="preserve">=c99) </w:t>
      </w:r>
      <w:proofErr w:type="spellStart"/>
      <w:r w:rsidRPr="00C00837">
        <w:rPr>
          <w:lang w:val="es-ES"/>
        </w:rPr>
        <w:t>sense</w:t>
      </w:r>
      <w:proofErr w:type="spellEnd"/>
      <w:r w:rsidRPr="00C00837">
        <w:rPr>
          <w:lang w:val="es-ES"/>
        </w:rPr>
        <w:t xml:space="preserve"> </w:t>
      </w:r>
      <w:proofErr w:type="spellStart"/>
      <w:r w:rsidRPr="00C00837">
        <w:rPr>
          <w:lang w:val="es-ES"/>
        </w:rPr>
        <w:t>cap</w:t>
      </w:r>
      <w:proofErr w:type="spellEnd"/>
      <w:r w:rsidRPr="00C00837">
        <w:rPr>
          <w:lang w:val="es-ES"/>
        </w:rPr>
        <w:t xml:space="preserve"> </w:t>
      </w:r>
      <w:proofErr w:type="spellStart"/>
      <w:r w:rsidRPr="00C00837">
        <w:rPr>
          <w:lang w:val="es-ES"/>
        </w:rPr>
        <w:t>avís</w:t>
      </w:r>
      <w:proofErr w:type="spellEnd"/>
      <w:r w:rsidRPr="00C00837">
        <w:rPr>
          <w:lang w:val="es-ES"/>
        </w:rPr>
        <w:t xml:space="preserve">. Les proves </w:t>
      </w:r>
      <w:proofErr w:type="spellStart"/>
      <w:r w:rsidRPr="00C00837">
        <w:rPr>
          <w:lang w:val="es-ES"/>
        </w:rPr>
        <w:t>s’han</w:t>
      </w:r>
      <w:proofErr w:type="spellEnd"/>
      <w:r w:rsidRPr="00C00837">
        <w:rPr>
          <w:lang w:val="es-ES"/>
        </w:rPr>
        <w:t xml:space="preserve"> </w:t>
      </w:r>
      <w:proofErr w:type="spellStart"/>
      <w:r w:rsidRPr="00C00837">
        <w:rPr>
          <w:lang w:val="es-ES"/>
        </w:rPr>
        <w:t>executat</w:t>
      </w:r>
      <w:proofErr w:type="spellEnd"/>
      <w:r w:rsidRPr="00C00837">
        <w:rPr>
          <w:lang w:val="es-ES"/>
        </w:rPr>
        <w:t xml:space="preserve"> </w:t>
      </w:r>
      <w:proofErr w:type="spellStart"/>
      <w:r w:rsidRPr="00C00837">
        <w:rPr>
          <w:lang w:val="es-ES"/>
        </w:rPr>
        <w:t>localment</w:t>
      </w:r>
      <w:proofErr w:type="spellEnd"/>
      <w:r w:rsidRPr="00C00837">
        <w:rPr>
          <w:lang w:val="es-ES"/>
        </w:rPr>
        <w:t xml:space="preserve"> </w:t>
      </w:r>
      <w:proofErr w:type="spellStart"/>
      <w:r w:rsidRPr="00C00837">
        <w:rPr>
          <w:lang w:val="es-ES"/>
        </w:rPr>
        <w:t>aixecant</w:t>
      </w:r>
      <w:proofErr w:type="spellEnd"/>
      <w:r w:rsidRPr="00C00837">
        <w:rPr>
          <w:lang w:val="es-ES"/>
        </w:rPr>
        <w:t xml:space="preserve"> diversos </w:t>
      </w:r>
      <w:proofErr w:type="spellStart"/>
      <w:r w:rsidRPr="00C00837">
        <w:rPr>
          <w:lang w:val="es-ES"/>
        </w:rPr>
        <w:t>processos</w:t>
      </w:r>
      <w:proofErr w:type="spellEnd"/>
      <w:r w:rsidRPr="00C00837">
        <w:rPr>
          <w:lang w:val="es-ES"/>
        </w:rPr>
        <w:t xml:space="preserve"> sobre la </w:t>
      </w:r>
      <w:proofErr w:type="spellStart"/>
      <w:r w:rsidRPr="00C00837">
        <w:rPr>
          <w:lang w:val="es-ES"/>
        </w:rPr>
        <w:t>interfície</w:t>
      </w:r>
      <w:proofErr w:type="spellEnd"/>
      <w:r w:rsidRPr="00C00837">
        <w:rPr>
          <w:lang w:val="es-ES"/>
        </w:rPr>
        <w:t xml:space="preserve"> de </w:t>
      </w:r>
      <w:proofErr w:type="spellStart"/>
      <w:r w:rsidRPr="00C00837">
        <w:rPr>
          <w:lang w:val="es-ES"/>
        </w:rPr>
        <w:t>xarxa</w:t>
      </w:r>
      <w:proofErr w:type="spellEnd"/>
      <w:r w:rsidRPr="00C00837">
        <w:rPr>
          <w:lang w:val="es-ES"/>
        </w:rPr>
        <w:t xml:space="preserve"> interna (127.0.0.1). A </w:t>
      </w:r>
      <w:proofErr w:type="spellStart"/>
      <w:r w:rsidRPr="00C00837">
        <w:rPr>
          <w:lang w:val="es-ES"/>
        </w:rPr>
        <w:t>més</w:t>
      </w:r>
      <w:proofErr w:type="spellEnd"/>
      <w:r w:rsidRPr="00C00837">
        <w:rPr>
          <w:lang w:val="es-ES"/>
        </w:rPr>
        <w:t xml:space="preserve">, </w:t>
      </w:r>
      <w:proofErr w:type="spellStart"/>
      <w:r w:rsidRPr="00C00837">
        <w:rPr>
          <w:lang w:val="es-ES"/>
        </w:rPr>
        <w:t>s’ha</w:t>
      </w:r>
      <w:proofErr w:type="spellEnd"/>
      <w:r w:rsidRPr="00C00837">
        <w:rPr>
          <w:lang w:val="es-ES"/>
        </w:rPr>
        <w:t xml:space="preserve"> </w:t>
      </w:r>
      <w:proofErr w:type="spellStart"/>
      <w:r w:rsidRPr="00C00837">
        <w:rPr>
          <w:lang w:val="es-ES"/>
        </w:rPr>
        <w:t>utilitzat</w:t>
      </w:r>
      <w:proofErr w:type="spellEnd"/>
      <w:r w:rsidRPr="00C00837">
        <w:rPr>
          <w:lang w:val="es-ES"/>
        </w:rPr>
        <w:t xml:space="preserve"> </w:t>
      </w:r>
      <w:proofErr w:type="spellStart"/>
      <w:r w:rsidRPr="00C00837">
        <w:rPr>
          <w:lang w:val="es-ES"/>
        </w:rPr>
        <w:t>Valgrind</w:t>
      </w:r>
      <w:proofErr w:type="spellEnd"/>
      <w:r w:rsidRPr="00C00837">
        <w:rPr>
          <w:lang w:val="es-ES"/>
        </w:rPr>
        <w:t xml:space="preserve"> per </w:t>
      </w:r>
      <w:proofErr w:type="spellStart"/>
      <w:r w:rsidRPr="00C00837">
        <w:rPr>
          <w:lang w:val="es-ES"/>
        </w:rPr>
        <w:t>comprovar</w:t>
      </w:r>
      <w:proofErr w:type="spellEnd"/>
      <w:r w:rsidRPr="00C00837">
        <w:rPr>
          <w:lang w:val="es-ES"/>
        </w:rPr>
        <w:t xml:space="preserve"> que </w:t>
      </w:r>
      <w:proofErr w:type="spellStart"/>
      <w:r w:rsidRPr="00C00837">
        <w:rPr>
          <w:lang w:val="es-ES"/>
        </w:rPr>
        <w:t>l'execució</w:t>
      </w:r>
      <w:proofErr w:type="spellEnd"/>
      <w:r w:rsidRPr="00C00837">
        <w:rPr>
          <w:lang w:val="es-ES"/>
        </w:rPr>
        <w:t xml:space="preserve"> </w:t>
      </w:r>
      <w:proofErr w:type="spellStart"/>
      <w:r w:rsidRPr="00C00837">
        <w:rPr>
          <w:lang w:val="es-ES"/>
        </w:rPr>
        <w:t>allibera</w:t>
      </w:r>
      <w:proofErr w:type="spellEnd"/>
      <w:r w:rsidRPr="00C00837">
        <w:rPr>
          <w:lang w:val="es-ES"/>
        </w:rPr>
        <w:t xml:space="preserve"> </w:t>
      </w:r>
      <w:proofErr w:type="spellStart"/>
      <w:r w:rsidRPr="00C00837">
        <w:rPr>
          <w:lang w:val="es-ES"/>
        </w:rPr>
        <w:t>correctament</w:t>
      </w:r>
      <w:proofErr w:type="spellEnd"/>
      <w:r w:rsidRPr="00C00837">
        <w:rPr>
          <w:lang w:val="es-ES"/>
        </w:rPr>
        <w:t xml:space="preserve"> tota la </w:t>
      </w:r>
      <w:proofErr w:type="spellStart"/>
      <w:r w:rsidRPr="00C00837">
        <w:rPr>
          <w:lang w:val="es-ES"/>
        </w:rPr>
        <w:t>memòria</w:t>
      </w:r>
      <w:proofErr w:type="spellEnd"/>
      <w:r w:rsidRPr="00C00837">
        <w:rPr>
          <w:lang w:val="es-ES"/>
        </w:rPr>
        <w:t xml:space="preserve"> </w:t>
      </w:r>
      <w:proofErr w:type="spellStart"/>
      <w:r w:rsidRPr="00C00837">
        <w:rPr>
          <w:lang w:val="es-ES"/>
        </w:rPr>
        <w:t>dinàmica</w:t>
      </w:r>
      <w:proofErr w:type="spellEnd"/>
      <w:r w:rsidRPr="00C00837">
        <w:rPr>
          <w:lang w:val="es-ES"/>
        </w:rPr>
        <w:t xml:space="preserve"> i no </w:t>
      </w:r>
      <w:proofErr w:type="spellStart"/>
      <w:r w:rsidRPr="00C00837">
        <w:rPr>
          <w:lang w:val="es-ES"/>
        </w:rPr>
        <w:t>produeix</w:t>
      </w:r>
      <w:proofErr w:type="spellEnd"/>
      <w:r w:rsidRPr="00C00837">
        <w:rPr>
          <w:lang w:val="es-ES"/>
        </w:rPr>
        <w:t xml:space="preserve"> </w:t>
      </w:r>
      <w:proofErr w:type="spellStart"/>
      <w:r w:rsidRPr="00C00837">
        <w:rPr>
          <w:lang w:val="es-ES"/>
        </w:rPr>
        <w:t>fuites</w:t>
      </w:r>
      <w:proofErr w:type="spellEnd"/>
      <w:r w:rsidRPr="00C00837">
        <w:rPr>
          <w:lang w:val="es-ES"/>
        </w:rPr>
        <w:t xml:space="preserve"> de </w:t>
      </w:r>
      <w:proofErr w:type="spellStart"/>
      <w:r w:rsidRPr="00C00837">
        <w:rPr>
          <w:lang w:val="es-ES"/>
        </w:rPr>
        <w:t>memòria</w:t>
      </w:r>
      <w:proofErr w:type="spellEnd"/>
      <w:r w:rsidR="004E36E9">
        <w:rPr>
          <w:lang w:val="es-ES"/>
        </w:rPr>
        <w:t>.</w:t>
      </w:r>
    </w:p>
    <w:p w14:paraId="4D8A6FEE" w14:textId="2CF6095C" w:rsidR="00B85B2F" w:rsidRPr="00DC1509" w:rsidRDefault="00B85B2F" w:rsidP="00E022A9">
      <w:pPr>
        <w:jc w:val="both"/>
        <w:rPr>
          <w:lang w:val="es-ES"/>
        </w:rPr>
      </w:pPr>
      <w:r w:rsidRPr="00B85B2F">
        <w:rPr>
          <w:lang w:val="es-ES"/>
        </w:rPr>
        <w:t xml:space="preserve">La </w:t>
      </w:r>
      <w:proofErr w:type="spellStart"/>
      <w:r w:rsidRPr="00B85B2F">
        <w:rPr>
          <w:lang w:val="es-ES"/>
        </w:rPr>
        <w:t>següent</w:t>
      </w:r>
      <w:proofErr w:type="spellEnd"/>
      <w:r w:rsidRPr="00B85B2F">
        <w:rPr>
          <w:lang w:val="es-ES"/>
        </w:rPr>
        <w:t xml:space="preserve"> taula </w:t>
      </w:r>
      <w:proofErr w:type="spellStart"/>
      <w:r w:rsidRPr="00B85B2F">
        <w:rPr>
          <w:lang w:val="es-ES"/>
        </w:rPr>
        <w:t>resumeix</w:t>
      </w:r>
      <w:proofErr w:type="spellEnd"/>
      <w:r w:rsidRPr="00B85B2F">
        <w:rPr>
          <w:lang w:val="es-ES"/>
        </w:rPr>
        <w:t xml:space="preserve"> </w:t>
      </w:r>
      <w:proofErr w:type="spellStart"/>
      <w:r w:rsidRPr="00B85B2F">
        <w:rPr>
          <w:lang w:val="es-ES"/>
        </w:rPr>
        <w:t>els</w:t>
      </w:r>
      <w:proofErr w:type="spellEnd"/>
      <w:r w:rsidRPr="00B85B2F">
        <w:rPr>
          <w:lang w:val="es-ES"/>
        </w:rPr>
        <w:t xml:space="preserve"> </w:t>
      </w:r>
      <w:proofErr w:type="spellStart"/>
      <w:r w:rsidRPr="00B85B2F">
        <w:rPr>
          <w:lang w:val="es-ES"/>
        </w:rPr>
        <w:t>escenaris</w:t>
      </w:r>
      <w:proofErr w:type="spellEnd"/>
      <w:r w:rsidRPr="00B85B2F">
        <w:rPr>
          <w:lang w:val="es-ES"/>
        </w:rPr>
        <w:t xml:space="preserve"> que </w:t>
      </w:r>
      <w:proofErr w:type="spellStart"/>
      <w:r w:rsidRPr="00B85B2F">
        <w:rPr>
          <w:lang w:val="es-ES"/>
        </w:rPr>
        <w:t>hem</w:t>
      </w:r>
      <w:proofErr w:type="spellEnd"/>
      <w:r w:rsidRPr="00B85B2F">
        <w:rPr>
          <w:lang w:val="es-ES"/>
        </w:rPr>
        <w:t xml:space="preserve"> </w:t>
      </w:r>
      <w:proofErr w:type="spellStart"/>
      <w:r w:rsidRPr="00B85B2F">
        <w:rPr>
          <w:lang w:val="es-ES"/>
        </w:rPr>
        <w:t>provat</w:t>
      </w:r>
      <w:proofErr w:type="spellEnd"/>
      <w:r w:rsidRPr="00B85B2F">
        <w:rPr>
          <w:lang w:val="es-ES"/>
        </w:rPr>
        <w:t xml:space="preserve"> i el </w:t>
      </w:r>
      <w:proofErr w:type="spellStart"/>
      <w:r w:rsidRPr="00B85B2F">
        <w:rPr>
          <w:lang w:val="es-ES"/>
        </w:rPr>
        <w:t>resultat</w:t>
      </w:r>
      <w:proofErr w:type="spellEnd"/>
      <w:r w:rsidRPr="00B85B2F">
        <w:rPr>
          <w:lang w:val="es-ES"/>
        </w:rPr>
        <w:t xml:space="preserve"> </w:t>
      </w:r>
      <w:proofErr w:type="spellStart"/>
      <w:r w:rsidRPr="00B85B2F">
        <w:rPr>
          <w:lang w:val="es-ES"/>
        </w:rPr>
        <w:t>obtingut</w:t>
      </w:r>
      <w:proofErr w:type="spellEnd"/>
      <w:r w:rsidRPr="00B85B2F">
        <w:rPr>
          <w:lang w:val="es-ES"/>
        </w:rPr>
        <w:t>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78"/>
        <w:gridCol w:w="964"/>
        <w:gridCol w:w="1077"/>
        <w:gridCol w:w="4479"/>
      </w:tblGrid>
      <w:tr w:rsidR="007A5F6F" w14:paraId="48763FC5" w14:textId="77777777">
        <w:trPr>
          <w:cantSplit/>
          <w:tblHeader/>
          <w:jc w:val="center"/>
        </w:trPr>
        <w:tc>
          <w:tcPr>
            <w:tcW w:w="2778" w:type="dxa"/>
            <w:shd w:val="clear" w:color="auto" w:fill="E6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008A70" w14:textId="77777777" w:rsidR="007A5F6F" w:rsidRDefault="00000000" w:rsidP="00E022A9">
            <w:pPr>
              <w:spacing w:after="20" w:line="245" w:lineRule="auto"/>
              <w:jc w:val="both"/>
            </w:pPr>
            <w:proofErr w:type="spellStart"/>
            <w:r>
              <w:rPr>
                <w:b/>
                <w:sz w:val="18"/>
              </w:rPr>
              <w:t>Configuració</w:t>
            </w:r>
            <w:proofErr w:type="spellEnd"/>
          </w:p>
        </w:tc>
        <w:tc>
          <w:tcPr>
            <w:tcW w:w="964" w:type="dxa"/>
            <w:shd w:val="clear" w:color="auto" w:fill="E6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CBC0A2" w14:textId="77777777" w:rsidR="007A5F6F" w:rsidRDefault="00000000" w:rsidP="00E022A9">
            <w:pPr>
              <w:spacing w:after="20" w:line="245" w:lineRule="auto"/>
              <w:jc w:val="both"/>
            </w:pPr>
            <w:proofErr w:type="spellStart"/>
            <w:r>
              <w:rPr>
                <w:b/>
                <w:sz w:val="18"/>
              </w:rPr>
              <w:t>Esperat</w:t>
            </w:r>
            <w:proofErr w:type="spellEnd"/>
          </w:p>
        </w:tc>
        <w:tc>
          <w:tcPr>
            <w:tcW w:w="1077" w:type="dxa"/>
            <w:shd w:val="clear" w:color="auto" w:fill="E6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A9C770" w14:textId="77777777" w:rsidR="007A5F6F" w:rsidRDefault="00000000" w:rsidP="00E022A9">
            <w:pPr>
              <w:spacing w:after="20" w:line="245" w:lineRule="auto"/>
              <w:jc w:val="both"/>
            </w:pPr>
            <w:proofErr w:type="spellStart"/>
            <w:r>
              <w:rPr>
                <w:b/>
                <w:sz w:val="18"/>
              </w:rPr>
              <w:t>Observat</w:t>
            </w:r>
            <w:proofErr w:type="spellEnd"/>
          </w:p>
        </w:tc>
        <w:tc>
          <w:tcPr>
            <w:tcW w:w="4479" w:type="dxa"/>
            <w:shd w:val="clear" w:color="auto" w:fill="E6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55038F" w14:textId="77777777" w:rsidR="007A5F6F" w:rsidRDefault="00000000" w:rsidP="00E022A9">
            <w:pPr>
              <w:spacing w:after="20" w:line="245" w:lineRule="auto"/>
              <w:jc w:val="both"/>
            </w:pPr>
            <w:proofErr w:type="spellStart"/>
            <w:r>
              <w:rPr>
                <w:b/>
                <w:sz w:val="18"/>
              </w:rPr>
              <w:t>Comprovació</w:t>
            </w:r>
            <w:proofErr w:type="spellEnd"/>
          </w:p>
        </w:tc>
      </w:tr>
      <w:tr w:rsidR="007A5F6F" w:rsidRPr="001C66C5" w14:paraId="70C32494" w14:textId="77777777">
        <w:trPr>
          <w:cantSplit/>
          <w:jc w:val="center"/>
        </w:trPr>
        <w:tc>
          <w:tcPr>
            <w:tcW w:w="277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793298" w14:textId="77777777" w:rsidR="007A5F6F" w:rsidRDefault="00000000" w:rsidP="00E022A9">
            <w:pPr>
              <w:spacing w:after="20" w:line="245" w:lineRule="auto"/>
              <w:jc w:val="both"/>
            </w:pPr>
            <w:r>
              <w:rPr>
                <w:sz w:val="18"/>
              </w:rPr>
              <w:t xml:space="preserve">1 </w:t>
            </w:r>
            <w:proofErr w:type="spellStart"/>
            <w:r>
              <w:rPr>
                <w:sz w:val="18"/>
              </w:rPr>
              <w:t>escriptor</w:t>
            </w:r>
            <w:proofErr w:type="spellEnd"/>
          </w:p>
        </w:tc>
        <w:tc>
          <w:tcPr>
            <w:tcW w:w="96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96DCBD" w14:textId="77777777" w:rsidR="007A5F6F" w:rsidRDefault="00000000" w:rsidP="00E022A9">
            <w:pPr>
              <w:spacing w:after="20" w:line="245" w:lineRule="auto"/>
              <w:jc w:val="both"/>
            </w:pPr>
            <w:r>
              <w:rPr>
                <w:sz w:val="18"/>
              </w:rPr>
              <w:t>10</w:t>
            </w:r>
          </w:p>
        </w:tc>
        <w:tc>
          <w:tcPr>
            <w:tcW w:w="1077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9F31AC" w14:textId="77777777" w:rsidR="007A5F6F" w:rsidRDefault="00000000" w:rsidP="00E022A9">
            <w:pPr>
              <w:spacing w:after="20" w:line="245" w:lineRule="auto"/>
              <w:jc w:val="both"/>
            </w:pPr>
            <w:r>
              <w:rPr>
                <w:sz w:val="18"/>
              </w:rPr>
              <w:t>10</w:t>
            </w:r>
          </w:p>
        </w:tc>
        <w:tc>
          <w:tcPr>
            <w:tcW w:w="447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418CCB" w14:textId="77777777" w:rsidR="007A5F6F" w:rsidRPr="00DC1509" w:rsidRDefault="00000000" w:rsidP="00E022A9">
            <w:pPr>
              <w:spacing w:after="20" w:line="245" w:lineRule="auto"/>
              <w:jc w:val="both"/>
              <w:rPr>
                <w:lang w:val="es-ES"/>
              </w:rPr>
            </w:pPr>
            <w:r w:rsidRPr="00DC1509">
              <w:rPr>
                <w:sz w:val="18"/>
                <w:lang w:val="es-ES"/>
              </w:rPr>
              <w:t xml:space="preserve">Deu </w:t>
            </w:r>
            <w:proofErr w:type="spellStart"/>
            <w:r w:rsidRPr="00DC1509">
              <w:rPr>
                <w:sz w:val="18"/>
                <w:lang w:val="es-ES"/>
              </w:rPr>
              <w:t>iteracions</w:t>
            </w:r>
            <w:proofErr w:type="spellEnd"/>
            <w:r w:rsidRPr="00DC1509">
              <w:rPr>
                <w:sz w:val="18"/>
                <w:lang w:val="es-ES"/>
              </w:rPr>
              <w:t xml:space="preserve"> i valor final.</w:t>
            </w:r>
          </w:p>
        </w:tc>
      </w:tr>
      <w:tr w:rsidR="007A5F6F" w14:paraId="4F334989" w14:textId="77777777">
        <w:trPr>
          <w:cantSplit/>
          <w:jc w:val="center"/>
        </w:trPr>
        <w:tc>
          <w:tcPr>
            <w:tcW w:w="2778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5F43FF" w14:textId="77777777" w:rsidR="007A5F6F" w:rsidRDefault="00000000" w:rsidP="00E022A9">
            <w:pPr>
              <w:spacing w:after="20" w:line="245" w:lineRule="auto"/>
              <w:jc w:val="both"/>
            </w:pPr>
            <w:r>
              <w:rPr>
                <w:sz w:val="18"/>
              </w:rPr>
              <w:t>3 lectors</w:t>
            </w:r>
          </w:p>
        </w:tc>
        <w:tc>
          <w:tcPr>
            <w:tcW w:w="964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C0356D" w14:textId="77777777" w:rsidR="007A5F6F" w:rsidRDefault="00000000" w:rsidP="00E022A9">
            <w:pPr>
              <w:spacing w:after="20" w:line="245" w:lineRule="auto"/>
              <w:jc w:val="both"/>
            </w:pPr>
            <w:r>
              <w:rPr>
                <w:sz w:val="18"/>
              </w:rPr>
              <w:t>0</w:t>
            </w:r>
          </w:p>
        </w:tc>
        <w:tc>
          <w:tcPr>
            <w:tcW w:w="1077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CE5B62" w14:textId="77777777" w:rsidR="007A5F6F" w:rsidRDefault="00000000" w:rsidP="00E022A9">
            <w:pPr>
              <w:spacing w:after="20" w:line="245" w:lineRule="auto"/>
              <w:jc w:val="both"/>
            </w:pPr>
            <w:r>
              <w:rPr>
                <w:sz w:val="18"/>
              </w:rPr>
              <w:t>0</w:t>
            </w:r>
          </w:p>
        </w:tc>
        <w:tc>
          <w:tcPr>
            <w:tcW w:w="4479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948EB4" w14:textId="77777777" w:rsidR="007A5F6F" w:rsidRDefault="00000000" w:rsidP="00E022A9">
            <w:pPr>
              <w:spacing w:after="20" w:line="245" w:lineRule="auto"/>
              <w:jc w:val="both"/>
            </w:pPr>
            <w:r>
              <w:rPr>
                <w:sz w:val="18"/>
              </w:rPr>
              <w:t xml:space="preserve">Cap </w:t>
            </w:r>
            <w:proofErr w:type="spellStart"/>
            <w:r>
              <w:rPr>
                <w:sz w:val="18"/>
              </w:rPr>
              <w:t>escriptura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còpies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iguals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7A5F6F" w14:paraId="2DECDADB" w14:textId="77777777">
        <w:trPr>
          <w:cantSplit/>
          <w:jc w:val="center"/>
        </w:trPr>
        <w:tc>
          <w:tcPr>
            <w:tcW w:w="277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98E4CF" w14:textId="77777777" w:rsidR="007A5F6F" w:rsidRDefault="00000000" w:rsidP="00E022A9">
            <w:pPr>
              <w:spacing w:after="20" w:line="245" w:lineRule="auto"/>
              <w:jc w:val="both"/>
            </w:pPr>
            <w:r>
              <w:rPr>
                <w:sz w:val="18"/>
              </w:rPr>
              <w:t xml:space="preserve">1 lector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2 </w:t>
            </w:r>
            <w:proofErr w:type="spellStart"/>
            <w:r>
              <w:rPr>
                <w:sz w:val="18"/>
              </w:rPr>
              <w:t>escriptors</w:t>
            </w:r>
            <w:proofErr w:type="spellEnd"/>
          </w:p>
        </w:tc>
        <w:tc>
          <w:tcPr>
            <w:tcW w:w="96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8EC372" w14:textId="77777777" w:rsidR="007A5F6F" w:rsidRDefault="00000000" w:rsidP="00E022A9">
            <w:pPr>
              <w:spacing w:after="20" w:line="245" w:lineRule="auto"/>
              <w:jc w:val="both"/>
            </w:pPr>
            <w:r>
              <w:rPr>
                <w:sz w:val="18"/>
              </w:rPr>
              <w:t>20</w:t>
            </w:r>
          </w:p>
        </w:tc>
        <w:tc>
          <w:tcPr>
            <w:tcW w:w="1077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ECDC23" w14:textId="77777777" w:rsidR="007A5F6F" w:rsidRDefault="00000000" w:rsidP="00E022A9">
            <w:pPr>
              <w:spacing w:after="20" w:line="245" w:lineRule="auto"/>
              <w:jc w:val="both"/>
            </w:pPr>
            <w:r>
              <w:rPr>
                <w:sz w:val="18"/>
              </w:rPr>
              <w:t>20</w:t>
            </w:r>
          </w:p>
        </w:tc>
        <w:tc>
          <w:tcPr>
            <w:tcW w:w="447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C5D799" w14:textId="77777777" w:rsidR="007A5F6F" w:rsidRDefault="00000000" w:rsidP="00E022A9">
            <w:pPr>
              <w:spacing w:after="20" w:line="245" w:lineRule="auto"/>
              <w:jc w:val="both"/>
            </w:pPr>
            <w:r>
              <w:rPr>
                <w:sz w:val="18"/>
              </w:rPr>
              <w:t xml:space="preserve">Lectures </w:t>
            </w:r>
            <w:proofErr w:type="spellStart"/>
            <w:r>
              <w:rPr>
                <w:sz w:val="18"/>
              </w:rPr>
              <w:t>consistents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rèpliques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iguals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7A5F6F" w14:paraId="19007D71" w14:textId="77777777">
        <w:trPr>
          <w:cantSplit/>
          <w:jc w:val="center"/>
        </w:trPr>
        <w:tc>
          <w:tcPr>
            <w:tcW w:w="2778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94C7F7" w14:textId="77777777" w:rsidR="007A5F6F" w:rsidRDefault="00000000" w:rsidP="00E022A9">
            <w:pPr>
              <w:spacing w:after="20" w:line="245" w:lineRule="auto"/>
              <w:jc w:val="both"/>
            </w:pPr>
            <w:r>
              <w:rPr>
                <w:sz w:val="18"/>
              </w:rPr>
              <w:t xml:space="preserve">3 </w:t>
            </w:r>
            <w:proofErr w:type="spellStart"/>
            <w:r>
              <w:rPr>
                <w:sz w:val="18"/>
              </w:rPr>
              <w:t>escriptors</w:t>
            </w:r>
            <w:proofErr w:type="spellEnd"/>
          </w:p>
        </w:tc>
        <w:tc>
          <w:tcPr>
            <w:tcW w:w="964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C848B7" w14:textId="77777777" w:rsidR="007A5F6F" w:rsidRDefault="00000000" w:rsidP="00E022A9">
            <w:pPr>
              <w:spacing w:after="20" w:line="245" w:lineRule="auto"/>
              <w:jc w:val="both"/>
            </w:pPr>
            <w:r>
              <w:rPr>
                <w:sz w:val="18"/>
              </w:rPr>
              <w:t>30</w:t>
            </w:r>
          </w:p>
        </w:tc>
        <w:tc>
          <w:tcPr>
            <w:tcW w:w="1077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9A633B" w14:textId="77777777" w:rsidR="007A5F6F" w:rsidRDefault="00000000" w:rsidP="00E022A9">
            <w:pPr>
              <w:spacing w:after="20" w:line="245" w:lineRule="auto"/>
              <w:jc w:val="both"/>
            </w:pPr>
            <w:r>
              <w:rPr>
                <w:sz w:val="18"/>
              </w:rPr>
              <w:t>30</w:t>
            </w:r>
          </w:p>
        </w:tc>
        <w:tc>
          <w:tcPr>
            <w:tcW w:w="4479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DDA499" w14:textId="77777777" w:rsidR="007A5F6F" w:rsidRDefault="00000000" w:rsidP="00E022A9">
            <w:pPr>
              <w:spacing w:after="20" w:line="245" w:lineRule="auto"/>
              <w:jc w:val="both"/>
            </w:pPr>
            <w:proofErr w:type="spellStart"/>
            <w:r>
              <w:rPr>
                <w:sz w:val="18"/>
              </w:rPr>
              <w:t>Inclou</w:t>
            </w:r>
            <w:proofErr w:type="spellEnd"/>
            <w:r>
              <w:rPr>
                <w:sz w:val="18"/>
              </w:rPr>
              <w:t xml:space="preserve"> el </w:t>
            </w:r>
            <w:proofErr w:type="spellStart"/>
            <w:r>
              <w:rPr>
                <w:sz w:val="18"/>
              </w:rPr>
              <w:t>coordinador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escriptor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7A5F6F" w14:paraId="413766E2" w14:textId="77777777">
        <w:trPr>
          <w:cantSplit/>
          <w:jc w:val="center"/>
        </w:trPr>
        <w:tc>
          <w:tcPr>
            <w:tcW w:w="277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D91544" w14:textId="77777777" w:rsidR="007A5F6F" w:rsidRDefault="00000000" w:rsidP="00E022A9">
            <w:pPr>
              <w:spacing w:after="20" w:line="245" w:lineRule="auto"/>
              <w:jc w:val="both"/>
            </w:pPr>
            <w:r>
              <w:rPr>
                <w:sz w:val="18"/>
              </w:rPr>
              <w:t xml:space="preserve">6 </w:t>
            </w:r>
            <w:proofErr w:type="spellStart"/>
            <w:r>
              <w:rPr>
                <w:sz w:val="18"/>
              </w:rPr>
              <w:t>escriptors</w:t>
            </w:r>
            <w:proofErr w:type="spellEnd"/>
          </w:p>
        </w:tc>
        <w:tc>
          <w:tcPr>
            <w:tcW w:w="96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11BAE8" w14:textId="77777777" w:rsidR="007A5F6F" w:rsidRDefault="00000000" w:rsidP="00E022A9">
            <w:pPr>
              <w:spacing w:after="20" w:line="245" w:lineRule="auto"/>
              <w:jc w:val="both"/>
            </w:pPr>
            <w:r>
              <w:rPr>
                <w:sz w:val="18"/>
              </w:rPr>
              <w:t>60</w:t>
            </w:r>
          </w:p>
        </w:tc>
        <w:tc>
          <w:tcPr>
            <w:tcW w:w="1077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3C0AA8" w14:textId="77777777" w:rsidR="007A5F6F" w:rsidRDefault="00000000" w:rsidP="00E022A9">
            <w:pPr>
              <w:spacing w:after="20" w:line="245" w:lineRule="auto"/>
              <w:jc w:val="both"/>
            </w:pPr>
            <w:r>
              <w:rPr>
                <w:sz w:val="18"/>
              </w:rPr>
              <w:t>60</w:t>
            </w:r>
          </w:p>
        </w:tc>
        <w:tc>
          <w:tcPr>
            <w:tcW w:w="447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71A799" w14:textId="77777777" w:rsidR="007A5F6F" w:rsidRDefault="00000000" w:rsidP="00E022A9">
            <w:pPr>
              <w:spacing w:after="20" w:line="245" w:lineRule="auto"/>
              <w:jc w:val="both"/>
            </w:pPr>
            <w:r>
              <w:rPr>
                <w:sz w:val="18"/>
              </w:rPr>
              <w:t xml:space="preserve">Cap increment </w:t>
            </w:r>
            <w:proofErr w:type="spellStart"/>
            <w:r>
              <w:rPr>
                <w:sz w:val="18"/>
              </w:rPr>
              <w:t>perdut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0ED55D02" w14:textId="77777777" w:rsidR="007A5F6F" w:rsidRPr="00DC1509" w:rsidRDefault="007A5F6F" w:rsidP="00E022A9">
      <w:pPr>
        <w:spacing w:after="0"/>
        <w:jc w:val="both"/>
        <w:rPr>
          <w:lang w:val="es-ES"/>
        </w:rPr>
      </w:pPr>
    </w:p>
    <w:p w14:paraId="21F0A0C8" w14:textId="7E809F7B" w:rsidR="00E5249D" w:rsidRPr="00E5249D" w:rsidRDefault="00E5249D" w:rsidP="00E022A9">
      <w:pPr>
        <w:pStyle w:val="Ttulo2"/>
        <w:jc w:val="both"/>
        <w:rPr>
          <w:lang w:val="es-ES"/>
        </w:rPr>
      </w:pPr>
      <w:bookmarkStart w:id="5" w:name="_Toc241651821"/>
      <w:bookmarkStart w:id="6" w:name="_Toc241651820"/>
      <w:proofErr w:type="spellStart"/>
      <w:r w:rsidRPr="00DC1509">
        <w:rPr>
          <w:lang w:val="es-ES"/>
        </w:rPr>
        <w:t>Interpretació</w:t>
      </w:r>
      <w:proofErr w:type="spellEnd"/>
      <w:r w:rsidRPr="00DC1509">
        <w:rPr>
          <w:lang w:val="es-ES"/>
        </w:rPr>
        <w:t xml:space="preserve"> de la </w:t>
      </w:r>
      <w:proofErr w:type="spellStart"/>
      <w:r w:rsidRPr="00DC1509">
        <w:rPr>
          <w:lang w:val="es-ES"/>
        </w:rPr>
        <w:t>sortida</w:t>
      </w:r>
      <w:bookmarkEnd w:id="5"/>
      <w:proofErr w:type="spellEnd"/>
    </w:p>
    <w:p w14:paraId="1978BAA5" w14:textId="4B589FA0" w:rsidR="00B85B2F" w:rsidRDefault="00E5249D" w:rsidP="00E5249D">
      <w:pPr>
        <w:rPr>
          <w:b/>
          <w:bCs/>
          <w:lang w:val="es-ES"/>
        </w:rPr>
      </w:pPr>
      <w:r w:rsidRPr="00E5249D">
        <w:rPr>
          <w:lang w:val="es-ES"/>
        </w:rPr>
        <w:t xml:space="preserve">Pel que fa a la </w:t>
      </w:r>
      <w:proofErr w:type="spellStart"/>
      <w:r w:rsidRPr="00E5249D">
        <w:rPr>
          <w:lang w:val="es-ES"/>
        </w:rPr>
        <w:t>sortida</w:t>
      </w:r>
      <w:proofErr w:type="spellEnd"/>
      <w:r w:rsidRPr="00E5249D">
        <w:rPr>
          <w:lang w:val="es-ES"/>
        </w:rPr>
        <w:t xml:space="preserve"> per pantalla, cada </w:t>
      </w:r>
      <w:proofErr w:type="spellStart"/>
      <w:r w:rsidRPr="00E5249D">
        <w:rPr>
          <w:lang w:val="es-ES"/>
        </w:rPr>
        <w:t>procés</w:t>
      </w:r>
      <w:proofErr w:type="spellEnd"/>
      <w:r w:rsidRPr="00E5249D">
        <w:rPr>
          <w:lang w:val="es-ES"/>
        </w:rPr>
        <w:t xml:space="preserve"> genera un registre </w:t>
      </w:r>
      <w:proofErr w:type="spellStart"/>
      <w:r w:rsidRPr="00E5249D">
        <w:rPr>
          <w:lang w:val="es-ES"/>
        </w:rPr>
        <w:t>clar</w:t>
      </w:r>
      <w:proofErr w:type="spellEnd"/>
      <w:r w:rsidRPr="00E5249D">
        <w:rPr>
          <w:lang w:val="es-ES"/>
        </w:rPr>
        <w:t xml:space="preserve"> de les </w:t>
      </w:r>
      <w:proofErr w:type="spellStart"/>
      <w:r w:rsidRPr="00E5249D">
        <w:rPr>
          <w:lang w:val="es-ES"/>
        </w:rPr>
        <w:t>seves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accions</w:t>
      </w:r>
      <w:proofErr w:type="spellEnd"/>
      <w:r w:rsidRPr="00E5249D">
        <w:rPr>
          <w:lang w:val="es-ES"/>
        </w:rPr>
        <w:t xml:space="preserve"> de </w:t>
      </w:r>
      <w:proofErr w:type="spellStart"/>
      <w:r w:rsidRPr="00E5249D">
        <w:rPr>
          <w:lang w:val="es-ES"/>
        </w:rPr>
        <w:t>xarxa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indicant</w:t>
      </w:r>
      <w:proofErr w:type="spellEnd"/>
      <w:r w:rsidRPr="00E5249D">
        <w:rPr>
          <w:lang w:val="es-ES"/>
        </w:rPr>
        <w:t xml:space="preserve"> el </w:t>
      </w:r>
      <w:proofErr w:type="spellStart"/>
      <w:r w:rsidRPr="00E5249D">
        <w:rPr>
          <w:lang w:val="es-ES"/>
        </w:rPr>
        <w:t>temps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transcorregut</w:t>
      </w:r>
      <w:proofErr w:type="spellEnd"/>
      <w:r w:rsidRPr="00E5249D">
        <w:rPr>
          <w:lang w:val="es-ES"/>
        </w:rPr>
        <w:t xml:space="preserve"> i la marca del </w:t>
      </w:r>
      <w:proofErr w:type="spellStart"/>
      <w:r w:rsidRPr="00E5249D">
        <w:rPr>
          <w:lang w:val="es-ES"/>
        </w:rPr>
        <w:t>rellotge</w:t>
      </w:r>
      <w:proofErr w:type="spellEnd"/>
      <w:r w:rsidRPr="00E5249D">
        <w:rPr>
          <w:lang w:val="es-ES"/>
        </w:rPr>
        <w:t xml:space="preserve"> de Lamport</w:t>
      </w:r>
      <w:r w:rsidR="00B85B2F" w:rsidRPr="00B85B2F">
        <w:rPr>
          <w:lang w:val="es-ES"/>
        </w:rPr>
        <w:t>:</w:t>
      </w:r>
      <w:bookmarkEnd w:id="6"/>
    </w:p>
    <w:p w14:paraId="4D3A3230" w14:textId="61D46A11" w:rsidR="007A5F6F" w:rsidRPr="00DC1509" w:rsidRDefault="004E36E9" w:rsidP="00E022A9">
      <w:pPr>
        <w:jc w:val="both"/>
        <w:rPr>
          <w:lang w:val="es-ES"/>
        </w:rPr>
      </w:pPr>
      <w:r w:rsidRPr="004E36E9">
        <w:rPr>
          <w:rFonts w:ascii="Consolas" w:hAnsi="Consolas"/>
          <w:noProof/>
          <w:sz w:val="16"/>
          <w:lang w:val="es-ES"/>
        </w:rPr>
        <w:drawing>
          <wp:inline distT="0" distB="0" distL="0" distR="0" wp14:anchorId="1560CB78" wp14:editId="2E3C7EAC">
            <wp:extent cx="3325091" cy="2282909"/>
            <wp:effectExtent l="0" t="0" r="8890" b="3175"/>
            <wp:docPr id="15897162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162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7130" cy="2284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4361A" w14:textId="44538235" w:rsidR="007A5F6F" w:rsidRPr="00DC1509" w:rsidRDefault="00E5249D" w:rsidP="00E022A9">
      <w:pPr>
        <w:jc w:val="both"/>
        <w:rPr>
          <w:lang w:val="es-ES"/>
        </w:rPr>
      </w:pPr>
      <w:proofErr w:type="spellStart"/>
      <w:r w:rsidRPr="00E5249D">
        <w:rPr>
          <w:lang w:val="es-ES"/>
        </w:rPr>
        <w:t>Aquest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format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permet</w:t>
      </w:r>
      <w:proofErr w:type="spellEnd"/>
      <w:r w:rsidRPr="00E5249D">
        <w:rPr>
          <w:lang w:val="es-ES"/>
        </w:rPr>
        <w:t xml:space="preserve"> seguir </w:t>
      </w:r>
      <w:proofErr w:type="spellStart"/>
      <w:r w:rsidRPr="00E5249D">
        <w:rPr>
          <w:lang w:val="es-ES"/>
        </w:rPr>
        <w:t>fàcilment</w:t>
      </w:r>
      <w:proofErr w:type="spellEnd"/>
      <w:r w:rsidRPr="00E5249D">
        <w:rPr>
          <w:lang w:val="es-ES"/>
        </w:rPr>
        <w:t xml:space="preserve"> cada cicle: </w:t>
      </w:r>
      <w:proofErr w:type="spellStart"/>
      <w:r w:rsidRPr="00E5249D">
        <w:rPr>
          <w:lang w:val="es-ES"/>
        </w:rPr>
        <w:t>s'observa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com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s'assigna</w:t>
      </w:r>
      <w:proofErr w:type="spellEnd"/>
      <w:r w:rsidRPr="00E5249D">
        <w:rPr>
          <w:lang w:val="es-ES"/>
        </w:rPr>
        <w:t xml:space="preserve"> el </w:t>
      </w:r>
      <w:proofErr w:type="spellStart"/>
      <w:r w:rsidRPr="00E5249D">
        <w:rPr>
          <w:lang w:val="es-ES"/>
        </w:rPr>
        <w:t>torn</w:t>
      </w:r>
      <w:proofErr w:type="spellEnd"/>
      <w:r w:rsidRPr="00E5249D">
        <w:rPr>
          <w:lang w:val="es-ES"/>
        </w:rPr>
        <w:t xml:space="preserve">, la lectura que fa el </w:t>
      </w:r>
      <w:proofErr w:type="spellStart"/>
      <w:r w:rsidRPr="00E5249D">
        <w:rPr>
          <w:lang w:val="es-ES"/>
        </w:rPr>
        <w:t>node</w:t>
      </w:r>
      <w:proofErr w:type="spellEnd"/>
      <w:r w:rsidRPr="00E5249D">
        <w:rPr>
          <w:lang w:val="es-ES"/>
        </w:rPr>
        <w:t xml:space="preserve"> i, en el </w:t>
      </w:r>
      <w:proofErr w:type="spellStart"/>
      <w:r w:rsidRPr="00E5249D">
        <w:rPr>
          <w:lang w:val="es-ES"/>
        </w:rPr>
        <w:t>cas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dels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escriptors</w:t>
      </w:r>
      <w:proofErr w:type="spellEnd"/>
      <w:r w:rsidRPr="00E5249D">
        <w:rPr>
          <w:lang w:val="es-ES"/>
        </w:rPr>
        <w:t xml:space="preserve">, el valor </w:t>
      </w:r>
      <w:proofErr w:type="spellStart"/>
      <w:r w:rsidRPr="00E5249D">
        <w:rPr>
          <w:lang w:val="es-ES"/>
        </w:rPr>
        <w:t>resultant</w:t>
      </w:r>
      <w:proofErr w:type="spellEnd"/>
      <w:r w:rsidRPr="00E5249D">
        <w:rPr>
          <w:lang w:val="es-ES"/>
        </w:rPr>
        <w:t xml:space="preserve"> un </w:t>
      </w:r>
      <w:proofErr w:type="spellStart"/>
      <w:r w:rsidRPr="00E5249D">
        <w:rPr>
          <w:lang w:val="es-ES"/>
        </w:rPr>
        <w:t>cop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tots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els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altres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participants</w:t>
      </w:r>
      <w:proofErr w:type="spellEnd"/>
      <w:r w:rsidRPr="00E5249D">
        <w:rPr>
          <w:lang w:val="es-ES"/>
        </w:rPr>
        <w:t xml:space="preserve"> han </w:t>
      </w:r>
      <w:proofErr w:type="spellStart"/>
      <w:r w:rsidRPr="00E5249D">
        <w:rPr>
          <w:lang w:val="es-ES"/>
        </w:rPr>
        <w:t>confirmat</w:t>
      </w:r>
      <w:proofErr w:type="spellEnd"/>
      <w:r w:rsidRPr="00E5249D">
        <w:rPr>
          <w:lang w:val="es-ES"/>
        </w:rPr>
        <w:t xml:space="preserve"> la </w:t>
      </w:r>
      <w:proofErr w:type="spellStart"/>
      <w:r w:rsidRPr="00E5249D">
        <w:rPr>
          <w:lang w:val="es-ES"/>
        </w:rPr>
        <w:t>rèplica</w:t>
      </w:r>
      <w:proofErr w:type="spellEnd"/>
      <w:r w:rsidRPr="00E5249D">
        <w:rPr>
          <w:lang w:val="es-ES"/>
        </w:rPr>
        <w:t xml:space="preserve">. Al final de </w:t>
      </w:r>
      <w:proofErr w:type="spellStart"/>
      <w:r w:rsidRPr="00E5249D">
        <w:rPr>
          <w:lang w:val="es-ES"/>
        </w:rPr>
        <w:t>l'execució</w:t>
      </w:r>
      <w:proofErr w:type="spellEnd"/>
      <w:r w:rsidRPr="00E5249D">
        <w:rPr>
          <w:lang w:val="es-ES"/>
        </w:rPr>
        <w:t xml:space="preserve">, un </w:t>
      </w:r>
      <w:proofErr w:type="spellStart"/>
      <w:r w:rsidRPr="00E5249D">
        <w:rPr>
          <w:lang w:val="es-ES"/>
        </w:rPr>
        <w:t>resum</w:t>
      </w:r>
      <w:proofErr w:type="spellEnd"/>
      <w:r w:rsidRPr="00E5249D">
        <w:rPr>
          <w:lang w:val="es-ES"/>
        </w:rPr>
        <w:t xml:space="preserve"> final </w:t>
      </w:r>
      <w:proofErr w:type="spellStart"/>
      <w:r w:rsidRPr="00E5249D">
        <w:rPr>
          <w:lang w:val="es-ES"/>
        </w:rPr>
        <w:t>mostra</w:t>
      </w:r>
      <w:proofErr w:type="spellEnd"/>
      <w:r w:rsidRPr="00E5249D">
        <w:rPr>
          <w:lang w:val="es-ES"/>
        </w:rPr>
        <w:t xml:space="preserve"> que </w:t>
      </w:r>
      <w:proofErr w:type="spellStart"/>
      <w:r w:rsidRPr="00E5249D">
        <w:rPr>
          <w:lang w:val="es-ES"/>
        </w:rPr>
        <w:t>tots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els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nodes</w:t>
      </w:r>
      <w:proofErr w:type="spellEnd"/>
      <w:r w:rsidRPr="00E5249D">
        <w:rPr>
          <w:lang w:val="es-ES"/>
        </w:rPr>
        <w:t xml:space="preserve"> han </w:t>
      </w:r>
      <w:proofErr w:type="spellStart"/>
      <w:r w:rsidRPr="00E5249D">
        <w:rPr>
          <w:lang w:val="es-ES"/>
        </w:rPr>
        <w:t>completat</w:t>
      </w:r>
      <w:proofErr w:type="spellEnd"/>
      <w:r w:rsidRPr="00E5249D">
        <w:rPr>
          <w:lang w:val="es-ES"/>
        </w:rPr>
        <w:t xml:space="preserve"> les 10 </w:t>
      </w:r>
      <w:proofErr w:type="spellStart"/>
      <w:r w:rsidRPr="00E5249D">
        <w:rPr>
          <w:lang w:val="es-ES"/>
        </w:rPr>
        <w:t>iteracions</w:t>
      </w:r>
      <w:proofErr w:type="spellEnd"/>
      <w:r w:rsidRPr="00E5249D">
        <w:rPr>
          <w:lang w:val="es-ES"/>
        </w:rPr>
        <w:t xml:space="preserve"> i que </w:t>
      </w:r>
      <w:proofErr w:type="spellStart"/>
      <w:r w:rsidRPr="00E5249D">
        <w:rPr>
          <w:lang w:val="es-ES"/>
        </w:rPr>
        <w:t>comparteixen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exactament</w:t>
      </w:r>
      <w:proofErr w:type="spellEnd"/>
      <w:r w:rsidRPr="00E5249D">
        <w:rPr>
          <w:lang w:val="es-ES"/>
        </w:rPr>
        <w:t xml:space="preserve"> el </w:t>
      </w:r>
      <w:proofErr w:type="spellStart"/>
      <w:r w:rsidRPr="00E5249D">
        <w:rPr>
          <w:lang w:val="es-ES"/>
        </w:rPr>
        <w:t>mateix</w:t>
      </w:r>
      <w:proofErr w:type="spellEnd"/>
      <w:r w:rsidRPr="00E5249D">
        <w:rPr>
          <w:lang w:val="es-ES"/>
        </w:rPr>
        <w:t xml:space="preserve"> valor de </w:t>
      </w:r>
      <w:proofErr w:type="spellStart"/>
      <w:r w:rsidRPr="00E5249D">
        <w:rPr>
          <w:lang w:val="es-ES"/>
        </w:rPr>
        <w:t>tancament</w:t>
      </w:r>
      <w:proofErr w:type="spellEnd"/>
      <w:r w:rsidR="00B85B2F" w:rsidRPr="00DC1509">
        <w:rPr>
          <w:lang w:val="es-ES"/>
        </w:rPr>
        <w:t>.</w:t>
      </w:r>
    </w:p>
    <w:p w14:paraId="52BC550B" w14:textId="77777777" w:rsidR="007A5F6F" w:rsidRPr="00DC1509" w:rsidRDefault="00000000" w:rsidP="00E022A9">
      <w:pPr>
        <w:jc w:val="both"/>
        <w:rPr>
          <w:lang w:val="es-ES"/>
        </w:rPr>
      </w:pPr>
      <w:r w:rsidRPr="00DC1509">
        <w:rPr>
          <w:lang w:val="es-ES"/>
        </w:rPr>
        <w:br w:type="page"/>
      </w:r>
    </w:p>
    <w:p w14:paraId="1E17596B" w14:textId="77777777" w:rsidR="007A5F6F" w:rsidRPr="00DC1509" w:rsidRDefault="00000000" w:rsidP="00E022A9">
      <w:pPr>
        <w:pStyle w:val="Ttulo1"/>
        <w:jc w:val="both"/>
        <w:rPr>
          <w:lang w:val="es-ES"/>
        </w:rPr>
      </w:pPr>
      <w:bookmarkStart w:id="7" w:name="_Toc241651822"/>
      <w:r w:rsidRPr="00DC1509">
        <w:rPr>
          <w:lang w:val="es-ES"/>
        </w:rPr>
        <w:lastRenderedPageBreak/>
        <w:t xml:space="preserve">5 </w:t>
      </w:r>
      <w:proofErr w:type="spellStart"/>
      <w:r w:rsidRPr="00DC1509">
        <w:rPr>
          <w:lang w:val="es-ES"/>
        </w:rPr>
        <w:t>Rendiment</w:t>
      </w:r>
      <w:proofErr w:type="spellEnd"/>
      <w:r w:rsidRPr="00DC1509">
        <w:rPr>
          <w:lang w:val="es-ES"/>
        </w:rPr>
        <w:t xml:space="preserve"> i </w:t>
      </w:r>
      <w:proofErr w:type="spellStart"/>
      <w:r w:rsidRPr="00DC1509">
        <w:rPr>
          <w:lang w:val="es-ES"/>
        </w:rPr>
        <w:t>escalabilitat</w:t>
      </w:r>
      <w:bookmarkEnd w:id="7"/>
      <w:proofErr w:type="spellEnd"/>
    </w:p>
    <w:p w14:paraId="00CE3039" w14:textId="2A8C7905" w:rsidR="007A5F6F" w:rsidRDefault="00C00837" w:rsidP="00E022A9">
      <w:pPr>
        <w:jc w:val="both"/>
        <w:rPr>
          <w:lang w:val="es-ES"/>
        </w:rPr>
      </w:pPr>
      <w:proofErr w:type="spellStart"/>
      <w:r w:rsidRPr="00C00837">
        <w:rPr>
          <w:lang w:val="es-ES"/>
        </w:rPr>
        <w:t>L'anàlisi</w:t>
      </w:r>
      <w:proofErr w:type="spellEnd"/>
      <w:r w:rsidRPr="00C00837">
        <w:rPr>
          <w:lang w:val="es-ES"/>
        </w:rPr>
        <w:t xml:space="preserve"> de </w:t>
      </w:r>
      <w:proofErr w:type="spellStart"/>
      <w:r w:rsidRPr="00C00837">
        <w:rPr>
          <w:lang w:val="es-ES"/>
        </w:rPr>
        <w:t>trànsit</w:t>
      </w:r>
      <w:proofErr w:type="spellEnd"/>
      <w:r w:rsidRPr="00C00837">
        <w:rPr>
          <w:lang w:val="es-ES"/>
        </w:rPr>
        <w:t xml:space="preserve"> i </w:t>
      </w:r>
      <w:proofErr w:type="spellStart"/>
      <w:r w:rsidRPr="00C00837">
        <w:rPr>
          <w:lang w:val="es-ES"/>
        </w:rPr>
        <w:t>rendiment</w:t>
      </w:r>
      <w:proofErr w:type="spellEnd"/>
      <w:r w:rsidRPr="00C00837">
        <w:rPr>
          <w:lang w:val="es-ES"/>
        </w:rPr>
        <w:t xml:space="preserve"> mesura el nombre </w:t>
      </w:r>
      <w:proofErr w:type="spellStart"/>
      <w:r w:rsidRPr="00C00837">
        <w:rPr>
          <w:lang w:val="es-ES"/>
        </w:rPr>
        <w:t>d'esdeveniments</w:t>
      </w:r>
      <w:proofErr w:type="spellEnd"/>
      <w:r w:rsidRPr="00C00837">
        <w:rPr>
          <w:lang w:val="es-ES"/>
        </w:rPr>
        <w:t xml:space="preserve"> SEND </w:t>
      </w:r>
      <w:proofErr w:type="spellStart"/>
      <w:r w:rsidRPr="00C00837">
        <w:rPr>
          <w:lang w:val="es-ES"/>
        </w:rPr>
        <w:t>registrats</w:t>
      </w:r>
      <w:proofErr w:type="spellEnd"/>
      <w:r w:rsidRPr="00C00837">
        <w:rPr>
          <w:lang w:val="es-ES"/>
        </w:rPr>
        <w:t xml:space="preserve"> i el </w:t>
      </w:r>
      <w:proofErr w:type="spellStart"/>
      <w:r w:rsidRPr="00C00837">
        <w:rPr>
          <w:lang w:val="es-ES"/>
        </w:rPr>
        <w:t>temps</w:t>
      </w:r>
      <w:proofErr w:type="spellEnd"/>
      <w:r w:rsidRPr="00C00837">
        <w:rPr>
          <w:lang w:val="es-ES"/>
        </w:rPr>
        <w:t xml:space="preserve"> total des de la trama START </w:t>
      </w:r>
      <w:proofErr w:type="spellStart"/>
      <w:r w:rsidRPr="00C00837">
        <w:rPr>
          <w:lang w:val="es-ES"/>
        </w:rPr>
        <w:t>fins</w:t>
      </w:r>
      <w:proofErr w:type="spellEnd"/>
      <w:r w:rsidRPr="00C00837">
        <w:rPr>
          <w:lang w:val="es-ES"/>
        </w:rPr>
        <w:t xml:space="preserve"> a </w:t>
      </w:r>
      <w:proofErr w:type="spellStart"/>
      <w:r w:rsidRPr="00C00837">
        <w:rPr>
          <w:lang w:val="es-ES"/>
        </w:rPr>
        <w:t>l'últim</w:t>
      </w:r>
      <w:proofErr w:type="spellEnd"/>
      <w:r w:rsidRPr="00C00837">
        <w:rPr>
          <w:lang w:val="es-ES"/>
        </w:rPr>
        <w:t xml:space="preserve"> ACK de parada. Totes les proves </w:t>
      </w:r>
      <w:proofErr w:type="spellStart"/>
      <w:r w:rsidRPr="00C00837">
        <w:rPr>
          <w:lang w:val="es-ES"/>
        </w:rPr>
        <w:t>corresponen</w:t>
      </w:r>
      <w:proofErr w:type="spellEnd"/>
      <w:r w:rsidRPr="00C00837">
        <w:rPr>
          <w:lang w:val="es-ES"/>
        </w:rPr>
        <w:t xml:space="preserve"> a </w:t>
      </w:r>
      <w:proofErr w:type="spellStart"/>
      <w:r w:rsidRPr="00C00837">
        <w:rPr>
          <w:lang w:val="es-ES"/>
        </w:rPr>
        <w:t>entorns</w:t>
      </w:r>
      <w:proofErr w:type="spellEnd"/>
      <w:r w:rsidRPr="00C00837">
        <w:rPr>
          <w:lang w:val="es-ES"/>
        </w:rPr>
        <w:t xml:space="preserve"> </w:t>
      </w:r>
      <w:proofErr w:type="spellStart"/>
      <w:r w:rsidRPr="00C00837">
        <w:rPr>
          <w:lang w:val="es-ES"/>
        </w:rPr>
        <w:t>on</w:t>
      </w:r>
      <w:proofErr w:type="spellEnd"/>
      <w:r w:rsidRPr="00C00837">
        <w:rPr>
          <w:lang w:val="es-ES"/>
        </w:rPr>
        <w:t xml:space="preserve"> cada </w:t>
      </w:r>
      <w:proofErr w:type="spellStart"/>
      <w:r w:rsidRPr="00C00837">
        <w:rPr>
          <w:lang w:val="es-ES"/>
        </w:rPr>
        <w:t>procés</w:t>
      </w:r>
      <w:proofErr w:type="spellEnd"/>
      <w:r w:rsidRPr="00C00837">
        <w:rPr>
          <w:lang w:val="es-ES"/>
        </w:rPr>
        <w:t xml:space="preserve"> </w:t>
      </w:r>
      <w:proofErr w:type="spellStart"/>
      <w:r w:rsidRPr="00C00837">
        <w:rPr>
          <w:lang w:val="es-ES"/>
        </w:rPr>
        <w:t>està</w:t>
      </w:r>
      <w:proofErr w:type="spellEnd"/>
      <w:r w:rsidRPr="00C00837">
        <w:rPr>
          <w:lang w:val="es-ES"/>
        </w:rPr>
        <w:t xml:space="preserve"> </w:t>
      </w:r>
      <w:proofErr w:type="spellStart"/>
      <w:r w:rsidRPr="00C00837">
        <w:rPr>
          <w:lang w:val="es-ES"/>
        </w:rPr>
        <w:t>configurat</w:t>
      </w:r>
      <w:proofErr w:type="spellEnd"/>
      <w:r w:rsidRPr="00C00837">
        <w:rPr>
          <w:lang w:val="es-ES"/>
        </w:rPr>
        <w:t xml:space="preserve"> en </w:t>
      </w:r>
      <w:proofErr w:type="spellStart"/>
      <w:r w:rsidRPr="00C00837">
        <w:rPr>
          <w:lang w:val="es-ES"/>
        </w:rPr>
        <w:t>mode</w:t>
      </w:r>
      <w:proofErr w:type="spellEnd"/>
      <w:r w:rsidRPr="00C00837">
        <w:rPr>
          <w:lang w:val="es-ES"/>
        </w:rPr>
        <w:t xml:space="preserve"> READ_WRITE</w:t>
      </w:r>
      <w:r w:rsidR="00A86E8C" w:rsidRPr="00A86E8C">
        <w:rPr>
          <w:lang w:val="es-ES"/>
        </w:rPr>
        <w:t>.</w:t>
      </w:r>
    </w:p>
    <w:p w14:paraId="3579CF92" w14:textId="2997BEB9" w:rsidR="00A86E8C" w:rsidRPr="00A86E8C" w:rsidRDefault="00A86E8C" w:rsidP="00E022A9">
      <w:pPr>
        <w:jc w:val="both"/>
        <w:rPr>
          <w:lang w:val="es-ES"/>
        </w:rPr>
      </w:pPr>
      <w:r w:rsidRPr="00A86E8C">
        <w:rPr>
          <w:lang w:val="es-ES"/>
        </w:rPr>
        <w:t xml:space="preserve">La taula </w:t>
      </w:r>
      <w:proofErr w:type="spellStart"/>
      <w:r w:rsidRPr="00A86E8C">
        <w:rPr>
          <w:lang w:val="es-ES"/>
        </w:rPr>
        <w:t>següent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recull</w:t>
      </w:r>
      <w:proofErr w:type="spellEnd"/>
      <w:r w:rsidRPr="00A86E8C">
        <w:rPr>
          <w:lang w:val="es-ES"/>
        </w:rPr>
        <w:t xml:space="preserve"> les dades </w:t>
      </w:r>
      <w:proofErr w:type="spellStart"/>
      <w:r w:rsidRPr="00A86E8C">
        <w:rPr>
          <w:lang w:val="es-ES"/>
        </w:rPr>
        <w:t>obtingudes</w:t>
      </w:r>
      <w:proofErr w:type="spellEnd"/>
      <w:r w:rsidRPr="00A86E8C">
        <w:rPr>
          <w:lang w:val="es-ES"/>
        </w:rPr>
        <w:t xml:space="preserve"> en tres proves </w:t>
      </w:r>
      <w:proofErr w:type="spellStart"/>
      <w:r w:rsidRPr="00A86E8C">
        <w:rPr>
          <w:lang w:val="es-ES"/>
        </w:rPr>
        <w:t>amb</w:t>
      </w:r>
      <w:proofErr w:type="spellEnd"/>
      <w:r w:rsidRPr="00A86E8C">
        <w:rPr>
          <w:lang w:val="es-ES"/>
        </w:rPr>
        <w:t xml:space="preserve"> </w:t>
      </w:r>
      <w:proofErr w:type="spellStart"/>
      <w:r w:rsidRPr="00A86E8C">
        <w:rPr>
          <w:lang w:val="es-ES"/>
        </w:rPr>
        <w:t>diferent</w:t>
      </w:r>
      <w:proofErr w:type="spellEnd"/>
      <w:r w:rsidRPr="00A86E8C">
        <w:rPr>
          <w:lang w:val="es-ES"/>
        </w:rPr>
        <w:t xml:space="preserve"> nombre de </w:t>
      </w:r>
      <w:proofErr w:type="spellStart"/>
      <w:r w:rsidRPr="00A86E8C">
        <w:rPr>
          <w:lang w:val="es-ES"/>
        </w:rPr>
        <w:t>processos</w:t>
      </w:r>
      <w:proofErr w:type="spellEnd"/>
      <w:r>
        <w:rPr>
          <w:lang w:val="es-ES"/>
        </w:rPr>
        <w:t>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814"/>
        <w:gridCol w:w="3005"/>
        <w:gridCol w:w="3345"/>
      </w:tblGrid>
      <w:tr w:rsidR="007A5F6F" w14:paraId="74B883B4" w14:textId="77777777">
        <w:trPr>
          <w:cantSplit/>
          <w:tblHeader/>
          <w:jc w:val="center"/>
        </w:trPr>
        <w:tc>
          <w:tcPr>
            <w:tcW w:w="1134" w:type="dxa"/>
            <w:shd w:val="clear" w:color="auto" w:fill="E6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1C9FBA" w14:textId="77777777" w:rsidR="007A5F6F" w:rsidRDefault="00000000" w:rsidP="00E022A9">
            <w:pPr>
              <w:spacing w:after="20" w:line="245" w:lineRule="auto"/>
              <w:jc w:val="both"/>
            </w:pPr>
            <w:r>
              <w:rPr>
                <w:b/>
                <w:sz w:val="18"/>
              </w:rPr>
              <w:t>Nodes</w:t>
            </w:r>
          </w:p>
        </w:tc>
        <w:tc>
          <w:tcPr>
            <w:tcW w:w="1814" w:type="dxa"/>
            <w:shd w:val="clear" w:color="auto" w:fill="E6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284BB5" w14:textId="77777777" w:rsidR="007A5F6F" w:rsidRDefault="00000000" w:rsidP="00E022A9">
            <w:pPr>
              <w:spacing w:after="20" w:line="245" w:lineRule="auto"/>
              <w:jc w:val="both"/>
            </w:pPr>
            <w:r>
              <w:rPr>
                <w:b/>
                <w:sz w:val="18"/>
              </w:rPr>
              <w:t>Valor final</w:t>
            </w:r>
          </w:p>
        </w:tc>
        <w:tc>
          <w:tcPr>
            <w:tcW w:w="3005" w:type="dxa"/>
            <w:shd w:val="clear" w:color="auto" w:fill="E6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ED3961" w14:textId="77777777" w:rsidR="007A5F6F" w:rsidRDefault="00000000" w:rsidP="00E022A9">
            <w:pPr>
              <w:spacing w:after="20" w:line="245" w:lineRule="auto"/>
              <w:jc w:val="both"/>
            </w:pPr>
            <w:r>
              <w:rPr>
                <w:b/>
                <w:sz w:val="18"/>
              </w:rPr>
              <w:t xml:space="preserve">Trames </w:t>
            </w:r>
            <w:proofErr w:type="spellStart"/>
            <w:r>
              <w:rPr>
                <w:b/>
                <w:sz w:val="18"/>
              </w:rPr>
              <w:t>enviades</w:t>
            </w:r>
            <w:proofErr w:type="spellEnd"/>
          </w:p>
        </w:tc>
        <w:tc>
          <w:tcPr>
            <w:tcW w:w="3345" w:type="dxa"/>
            <w:shd w:val="clear" w:color="auto" w:fill="E6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BF0892" w14:textId="77777777" w:rsidR="007A5F6F" w:rsidRDefault="00000000" w:rsidP="00E022A9">
            <w:pPr>
              <w:spacing w:after="20" w:line="245" w:lineRule="auto"/>
              <w:jc w:val="both"/>
            </w:pPr>
            <w:r>
              <w:rPr>
                <w:b/>
                <w:sz w:val="18"/>
              </w:rPr>
              <w:t xml:space="preserve">Durada </w:t>
            </w:r>
            <w:proofErr w:type="spellStart"/>
            <w:r>
              <w:rPr>
                <w:b/>
                <w:sz w:val="18"/>
              </w:rPr>
              <w:t>en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segons</w:t>
            </w:r>
            <w:proofErr w:type="spellEnd"/>
          </w:p>
        </w:tc>
      </w:tr>
      <w:tr w:rsidR="007A5F6F" w14:paraId="3A41E2A2" w14:textId="7777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A19935" w14:textId="77777777" w:rsidR="007A5F6F" w:rsidRDefault="00000000" w:rsidP="00E022A9">
            <w:pPr>
              <w:spacing w:after="20" w:line="245" w:lineRule="auto"/>
              <w:jc w:val="both"/>
            </w:pPr>
            <w:r>
              <w:rPr>
                <w:sz w:val="18"/>
              </w:rPr>
              <w:t>1</w:t>
            </w:r>
          </w:p>
        </w:tc>
        <w:tc>
          <w:tcPr>
            <w:tcW w:w="181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7F7A2C" w14:textId="77777777" w:rsidR="007A5F6F" w:rsidRDefault="00000000" w:rsidP="00E022A9">
            <w:pPr>
              <w:spacing w:after="20" w:line="245" w:lineRule="auto"/>
              <w:jc w:val="both"/>
            </w:pPr>
            <w:r>
              <w:rPr>
                <w:sz w:val="18"/>
              </w:rPr>
              <w:t>10</w:t>
            </w:r>
          </w:p>
        </w:tc>
        <w:tc>
          <w:tcPr>
            <w:tcW w:w="300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7E9D62" w14:textId="77777777" w:rsidR="007A5F6F" w:rsidRDefault="00000000" w:rsidP="00E022A9">
            <w:pPr>
              <w:spacing w:after="20" w:line="245" w:lineRule="auto"/>
              <w:jc w:val="both"/>
            </w:pPr>
            <w:r>
              <w:rPr>
                <w:sz w:val="18"/>
              </w:rPr>
              <w:t>0</w:t>
            </w:r>
          </w:p>
        </w:tc>
        <w:tc>
          <w:tcPr>
            <w:tcW w:w="334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68A9AB" w14:textId="77777777" w:rsidR="007A5F6F" w:rsidRDefault="00000000" w:rsidP="00E022A9">
            <w:pPr>
              <w:spacing w:after="20" w:line="245" w:lineRule="auto"/>
              <w:jc w:val="both"/>
            </w:pPr>
            <w:r>
              <w:rPr>
                <w:sz w:val="18"/>
              </w:rPr>
              <w:t>10,100</w:t>
            </w:r>
          </w:p>
        </w:tc>
      </w:tr>
      <w:tr w:rsidR="007A5F6F" w14:paraId="08DDB509" w14:textId="77777777">
        <w:trPr>
          <w:cantSplit/>
          <w:jc w:val="center"/>
        </w:trPr>
        <w:tc>
          <w:tcPr>
            <w:tcW w:w="1134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A02EB5" w14:textId="77777777" w:rsidR="007A5F6F" w:rsidRDefault="00000000" w:rsidP="00E022A9">
            <w:pPr>
              <w:spacing w:after="20" w:line="245" w:lineRule="auto"/>
              <w:jc w:val="both"/>
            </w:pPr>
            <w:r>
              <w:rPr>
                <w:sz w:val="18"/>
              </w:rPr>
              <w:t>3</w:t>
            </w:r>
          </w:p>
        </w:tc>
        <w:tc>
          <w:tcPr>
            <w:tcW w:w="1814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2C7EA9" w14:textId="77777777" w:rsidR="007A5F6F" w:rsidRDefault="00000000" w:rsidP="00E022A9">
            <w:pPr>
              <w:spacing w:after="20" w:line="245" w:lineRule="auto"/>
              <w:jc w:val="both"/>
            </w:pPr>
            <w:r>
              <w:rPr>
                <w:sz w:val="18"/>
              </w:rPr>
              <w:t>30</w:t>
            </w:r>
          </w:p>
        </w:tc>
        <w:tc>
          <w:tcPr>
            <w:tcW w:w="3005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042057" w14:textId="77777777" w:rsidR="007A5F6F" w:rsidRDefault="00000000" w:rsidP="00E022A9">
            <w:pPr>
              <w:spacing w:after="20" w:line="245" w:lineRule="auto"/>
              <w:jc w:val="both"/>
            </w:pPr>
            <w:r>
              <w:rPr>
                <w:sz w:val="18"/>
              </w:rPr>
              <w:t>230</w:t>
            </w:r>
          </w:p>
        </w:tc>
        <w:tc>
          <w:tcPr>
            <w:tcW w:w="3345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5988B0" w14:textId="77777777" w:rsidR="007A5F6F" w:rsidRDefault="00000000" w:rsidP="00E022A9">
            <w:pPr>
              <w:spacing w:after="20" w:line="245" w:lineRule="auto"/>
              <w:jc w:val="both"/>
            </w:pPr>
            <w:r>
              <w:rPr>
                <w:sz w:val="18"/>
              </w:rPr>
              <w:t>10,115</w:t>
            </w:r>
          </w:p>
        </w:tc>
      </w:tr>
      <w:tr w:rsidR="007A5F6F" w14:paraId="00440932" w14:textId="7777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76DFBB" w14:textId="77777777" w:rsidR="007A5F6F" w:rsidRDefault="00000000" w:rsidP="00E022A9">
            <w:pPr>
              <w:spacing w:after="20" w:line="245" w:lineRule="auto"/>
              <w:jc w:val="both"/>
            </w:pPr>
            <w:r>
              <w:rPr>
                <w:sz w:val="18"/>
              </w:rPr>
              <w:t>6</w:t>
            </w:r>
          </w:p>
        </w:tc>
        <w:tc>
          <w:tcPr>
            <w:tcW w:w="181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71CB05" w14:textId="77777777" w:rsidR="007A5F6F" w:rsidRDefault="00000000" w:rsidP="00E022A9">
            <w:pPr>
              <w:spacing w:after="20" w:line="245" w:lineRule="auto"/>
              <w:jc w:val="both"/>
            </w:pPr>
            <w:r>
              <w:rPr>
                <w:sz w:val="18"/>
              </w:rPr>
              <w:t>60</w:t>
            </w:r>
          </w:p>
        </w:tc>
        <w:tc>
          <w:tcPr>
            <w:tcW w:w="300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86609A" w14:textId="77777777" w:rsidR="007A5F6F" w:rsidRDefault="00000000" w:rsidP="00E022A9">
            <w:pPr>
              <w:spacing w:after="20" w:line="245" w:lineRule="auto"/>
              <w:jc w:val="both"/>
            </w:pPr>
            <w:r>
              <w:rPr>
                <w:sz w:val="18"/>
              </w:rPr>
              <w:t>875</w:t>
            </w:r>
          </w:p>
        </w:tc>
        <w:tc>
          <w:tcPr>
            <w:tcW w:w="334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34A8FE" w14:textId="77777777" w:rsidR="007A5F6F" w:rsidRDefault="00000000" w:rsidP="00E022A9">
            <w:pPr>
              <w:spacing w:after="20" w:line="245" w:lineRule="auto"/>
              <w:jc w:val="both"/>
            </w:pPr>
            <w:r>
              <w:rPr>
                <w:sz w:val="18"/>
              </w:rPr>
              <w:t>10,099</w:t>
            </w:r>
          </w:p>
        </w:tc>
      </w:tr>
    </w:tbl>
    <w:p w14:paraId="4D216C73" w14:textId="77777777" w:rsidR="007A5F6F" w:rsidRDefault="007A5F6F" w:rsidP="00E022A9">
      <w:pPr>
        <w:spacing w:after="0"/>
        <w:jc w:val="both"/>
      </w:pPr>
    </w:p>
    <w:p w14:paraId="164A54D8" w14:textId="77777777" w:rsidR="007A5F6F" w:rsidRDefault="00000000" w:rsidP="00E022A9">
      <w:pPr>
        <w:keepNext/>
        <w:jc w:val="both"/>
      </w:pPr>
      <w:r>
        <w:rPr>
          <w:noProof/>
        </w:rPr>
        <w:drawing>
          <wp:inline distT="0" distB="0" distL="0" distR="0" wp14:anchorId="4CD61964" wp14:editId="4C98E519">
            <wp:extent cx="5832000" cy="2624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ndim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6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594E5" w14:textId="77777777" w:rsidR="007A5F6F" w:rsidRPr="00DC1509" w:rsidRDefault="00000000" w:rsidP="00E022A9">
      <w:pPr>
        <w:pStyle w:val="Descripcin"/>
        <w:jc w:val="both"/>
        <w:rPr>
          <w:lang w:val="es-ES"/>
        </w:rPr>
      </w:pPr>
      <w:r w:rsidRPr="00DC1509">
        <w:rPr>
          <w:lang w:val="es-ES"/>
        </w:rPr>
        <w:t xml:space="preserve">Figura 3. </w:t>
      </w:r>
      <w:proofErr w:type="spellStart"/>
      <w:r w:rsidRPr="00DC1509">
        <w:rPr>
          <w:lang w:val="es-ES"/>
        </w:rPr>
        <w:t>Recompte</w:t>
      </w:r>
      <w:proofErr w:type="spellEnd"/>
      <w:r w:rsidRPr="00DC1509">
        <w:rPr>
          <w:lang w:val="es-ES"/>
        </w:rPr>
        <w:t xml:space="preserve"> de trames i durada observada en </w:t>
      </w:r>
      <w:proofErr w:type="spellStart"/>
      <w:r w:rsidRPr="00DC1509">
        <w:rPr>
          <w:lang w:val="es-ES"/>
        </w:rPr>
        <w:t>execucions</w:t>
      </w:r>
      <w:proofErr w:type="spellEnd"/>
      <w:r w:rsidRPr="00DC1509">
        <w:rPr>
          <w:lang w:val="es-ES"/>
        </w:rPr>
        <w:t xml:space="preserve"> </w:t>
      </w:r>
      <w:proofErr w:type="spellStart"/>
      <w:r w:rsidRPr="00DC1509">
        <w:rPr>
          <w:lang w:val="es-ES"/>
        </w:rPr>
        <w:t>locals</w:t>
      </w:r>
      <w:proofErr w:type="spellEnd"/>
      <w:r w:rsidRPr="00DC1509">
        <w:rPr>
          <w:lang w:val="es-ES"/>
        </w:rPr>
        <w:t xml:space="preserve"> </w:t>
      </w:r>
      <w:proofErr w:type="spellStart"/>
      <w:r w:rsidRPr="00DC1509">
        <w:rPr>
          <w:lang w:val="es-ES"/>
        </w:rPr>
        <w:t>amb</w:t>
      </w:r>
      <w:proofErr w:type="spellEnd"/>
      <w:r w:rsidRPr="00DC1509">
        <w:rPr>
          <w:lang w:val="es-ES"/>
        </w:rPr>
        <w:t xml:space="preserve"> </w:t>
      </w:r>
      <w:proofErr w:type="spellStart"/>
      <w:r w:rsidRPr="00DC1509">
        <w:rPr>
          <w:lang w:val="es-ES"/>
        </w:rPr>
        <w:t>tots</w:t>
      </w:r>
      <w:proofErr w:type="spellEnd"/>
      <w:r w:rsidRPr="00DC1509">
        <w:rPr>
          <w:lang w:val="es-ES"/>
        </w:rPr>
        <w:t xml:space="preserve"> </w:t>
      </w:r>
      <w:proofErr w:type="spellStart"/>
      <w:r w:rsidRPr="00DC1509">
        <w:rPr>
          <w:lang w:val="es-ES"/>
        </w:rPr>
        <w:t>els</w:t>
      </w:r>
      <w:proofErr w:type="spellEnd"/>
      <w:r w:rsidRPr="00DC1509">
        <w:rPr>
          <w:lang w:val="es-ES"/>
        </w:rPr>
        <w:t xml:space="preserve"> </w:t>
      </w:r>
      <w:proofErr w:type="spellStart"/>
      <w:r w:rsidRPr="00DC1509">
        <w:rPr>
          <w:lang w:val="es-ES"/>
        </w:rPr>
        <w:t>nodes</w:t>
      </w:r>
      <w:proofErr w:type="spellEnd"/>
      <w:r w:rsidRPr="00DC1509">
        <w:rPr>
          <w:lang w:val="es-ES"/>
        </w:rPr>
        <w:t xml:space="preserve"> </w:t>
      </w:r>
      <w:proofErr w:type="spellStart"/>
      <w:r w:rsidRPr="00DC1509">
        <w:rPr>
          <w:lang w:val="es-ES"/>
        </w:rPr>
        <w:t>escriptors</w:t>
      </w:r>
      <w:proofErr w:type="spellEnd"/>
      <w:r w:rsidRPr="00DC1509">
        <w:rPr>
          <w:lang w:val="es-ES"/>
        </w:rPr>
        <w:t>.</w:t>
      </w:r>
    </w:p>
    <w:p w14:paraId="374DF866" w14:textId="3DA1290B" w:rsidR="007A5F6F" w:rsidRPr="00DC1509" w:rsidRDefault="00E022A9" w:rsidP="00E022A9">
      <w:pPr>
        <w:jc w:val="both"/>
        <w:rPr>
          <w:lang w:val="es-ES"/>
        </w:rPr>
      </w:pPr>
      <w:r w:rsidRPr="00E022A9">
        <w:rPr>
          <w:lang w:val="es-ES"/>
        </w:rPr>
        <w:t xml:space="preserve">Un </w:t>
      </w:r>
      <w:proofErr w:type="spellStart"/>
      <w:r w:rsidRPr="00E022A9">
        <w:rPr>
          <w:lang w:val="es-ES"/>
        </w:rPr>
        <w:t>fet</w:t>
      </w:r>
      <w:proofErr w:type="spellEnd"/>
      <w:r w:rsidRPr="00E022A9">
        <w:rPr>
          <w:lang w:val="es-ES"/>
        </w:rPr>
        <w:t xml:space="preserve"> destacable a primer </w:t>
      </w:r>
      <w:proofErr w:type="spellStart"/>
      <w:r w:rsidRPr="00E022A9">
        <w:rPr>
          <w:lang w:val="es-ES"/>
        </w:rPr>
        <w:t>cop</w:t>
      </w:r>
      <w:proofErr w:type="spellEnd"/>
      <w:r w:rsidRPr="00E022A9">
        <w:rPr>
          <w:lang w:val="es-ES"/>
        </w:rPr>
        <w:t xml:space="preserve"> </w:t>
      </w:r>
      <w:proofErr w:type="spellStart"/>
      <w:r w:rsidRPr="00E022A9">
        <w:rPr>
          <w:lang w:val="es-ES"/>
        </w:rPr>
        <w:t>d'ull</w:t>
      </w:r>
      <w:proofErr w:type="spellEnd"/>
      <w:r w:rsidRPr="00E022A9">
        <w:rPr>
          <w:lang w:val="es-ES"/>
        </w:rPr>
        <w:t xml:space="preserve"> </w:t>
      </w:r>
      <w:proofErr w:type="spellStart"/>
      <w:r w:rsidRPr="00E022A9">
        <w:rPr>
          <w:lang w:val="es-ES"/>
        </w:rPr>
        <w:t>és</w:t>
      </w:r>
      <w:proofErr w:type="spellEnd"/>
      <w:r w:rsidRPr="00E022A9">
        <w:rPr>
          <w:lang w:val="es-ES"/>
        </w:rPr>
        <w:t xml:space="preserve"> que la durada total es </w:t>
      </w:r>
      <w:proofErr w:type="spellStart"/>
      <w:r w:rsidRPr="00E022A9">
        <w:rPr>
          <w:lang w:val="es-ES"/>
        </w:rPr>
        <w:t>manté</w:t>
      </w:r>
      <w:proofErr w:type="spellEnd"/>
      <w:r w:rsidRPr="00E022A9">
        <w:rPr>
          <w:lang w:val="es-ES"/>
        </w:rPr>
        <w:t xml:space="preserve"> </w:t>
      </w:r>
      <w:proofErr w:type="spellStart"/>
      <w:r w:rsidRPr="00E022A9">
        <w:rPr>
          <w:lang w:val="es-ES"/>
        </w:rPr>
        <w:t>pràcticament</w:t>
      </w:r>
      <w:proofErr w:type="spellEnd"/>
      <w:r w:rsidRPr="00E022A9">
        <w:rPr>
          <w:lang w:val="es-ES"/>
        </w:rPr>
        <w:t xml:space="preserve"> </w:t>
      </w:r>
      <w:proofErr w:type="spellStart"/>
      <w:r w:rsidRPr="00E022A9">
        <w:rPr>
          <w:lang w:val="es-ES"/>
        </w:rPr>
        <w:t>constant</w:t>
      </w:r>
      <w:proofErr w:type="spellEnd"/>
      <w:r w:rsidRPr="00E022A9">
        <w:rPr>
          <w:lang w:val="es-ES"/>
        </w:rPr>
        <w:t xml:space="preserve"> al </w:t>
      </w:r>
      <w:proofErr w:type="spellStart"/>
      <w:r w:rsidRPr="00E022A9">
        <w:rPr>
          <w:lang w:val="es-ES"/>
        </w:rPr>
        <w:t>voltant</w:t>
      </w:r>
      <w:proofErr w:type="spellEnd"/>
      <w:r w:rsidRPr="00E022A9">
        <w:rPr>
          <w:lang w:val="es-ES"/>
        </w:rPr>
        <w:t xml:space="preserve"> </w:t>
      </w:r>
      <w:proofErr w:type="spellStart"/>
      <w:r w:rsidRPr="00E022A9">
        <w:rPr>
          <w:lang w:val="es-ES"/>
        </w:rPr>
        <w:t>dels</w:t>
      </w:r>
      <w:proofErr w:type="spellEnd"/>
      <w:r w:rsidRPr="00E022A9">
        <w:rPr>
          <w:lang w:val="es-ES"/>
        </w:rPr>
        <w:t xml:space="preserve"> 10 </w:t>
      </w:r>
      <w:proofErr w:type="spellStart"/>
      <w:r w:rsidRPr="00E022A9">
        <w:rPr>
          <w:lang w:val="es-ES"/>
        </w:rPr>
        <w:t>segons</w:t>
      </w:r>
      <w:proofErr w:type="spellEnd"/>
      <w:r w:rsidRPr="00E022A9">
        <w:rPr>
          <w:lang w:val="es-ES"/>
        </w:rPr>
        <w:t xml:space="preserve">, </w:t>
      </w:r>
      <w:proofErr w:type="spellStart"/>
      <w:r w:rsidRPr="00E022A9">
        <w:rPr>
          <w:lang w:val="es-ES"/>
        </w:rPr>
        <w:t>independentment</w:t>
      </w:r>
      <w:proofErr w:type="spellEnd"/>
      <w:r w:rsidRPr="00E022A9">
        <w:rPr>
          <w:lang w:val="es-ES"/>
        </w:rPr>
        <w:t xml:space="preserve"> de si hi </w:t>
      </w:r>
      <w:proofErr w:type="spellStart"/>
      <w:r w:rsidRPr="00E022A9">
        <w:rPr>
          <w:lang w:val="es-ES"/>
        </w:rPr>
        <w:t>ha</w:t>
      </w:r>
      <w:proofErr w:type="spellEnd"/>
      <w:r w:rsidRPr="00E022A9">
        <w:rPr>
          <w:lang w:val="es-ES"/>
        </w:rPr>
        <w:t xml:space="preserve"> 1 o 6 </w:t>
      </w:r>
      <w:proofErr w:type="spellStart"/>
      <w:r w:rsidRPr="00E022A9">
        <w:rPr>
          <w:lang w:val="es-ES"/>
        </w:rPr>
        <w:t>nodes</w:t>
      </w:r>
      <w:proofErr w:type="spellEnd"/>
      <w:r w:rsidRPr="00E022A9">
        <w:rPr>
          <w:lang w:val="es-ES"/>
        </w:rPr>
        <w:t xml:space="preserve">. </w:t>
      </w:r>
      <w:proofErr w:type="spellStart"/>
      <w:r w:rsidRPr="00E022A9">
        <w:rPr>
          <w:lang w:val="es-ES"/>
        </w:rPr>
        <w:t>Això</w:t>
      </w:r>
      <w:proofErr w:type="spellEnd"/>
      <w:r w:rsidRPr="00E022A9">
        <w:rPr>
          <w:lang w:val="es-ES"/>
        </w:rPr>
        <w:t xml:space="preserve"> </w:t>
      </w:r>
      <w:proofErr w:type="spellStart"/>
      <w:r w:rsidRPr="00E022A9">
        <w:rPr>
          <w:lang w:val="es-ES"/>
        </w:rPr>
        <w:t>és</w:t>
      </w:r>
      <w:proofErr w:type="spellEnd"/>
      <w:r w:rsidRPr="00E022A9">
        <w:rPr>
          <w:lang w:val="es-ES"/>
        </w:rPr>
        <w:t xml:space="preserve"> </w:t>
      </w:r>
      <w:proofErr w:type="spellStart"/>
      <w:r w:rsidRPr="00E022A9">
        <w:rPr>
          <w:lang w:val="es-ES"/>
        </w:rPr>
        <w:t>degut</w:t>
      </w:r>
      <w:proofErr w:type="spellEnd"/>
      <w:r w:rsidRPr="00E022A9">
        <w:rPr>
          <w:lang w:val="es-ES"/>
        </w:rPr>
        <w:t xml:space="preserve"> al </w:t>
      </w:r>
      <w:proofErr w:type="spellStart"/>
      <w:r w:rsidRPr="00E022A9">
        <w:rPr>
          <w:lang w:val="es-ES"/>
        </w:rPr>
        <w:t>fet</w:t>
      </w:r>
      <w:proofErr w:type="spellEnd"/>
      <w:r w:rsidRPr="00E022A9">
        <w:rPr>
          <w:lang w:val="es-ES"/>
        </w:rPr>
        <w:t xml:space="preserve"> que les proves </w:t>
      </w:r>
      <w:proofErr w:type="spellStart"/>
      <w:r w:rsidRPr="00E022A9">
        <w:rPr>
          <w:lang w:val="es-ES"/>
        </w:rPr>
        <w:t>s'han</w:t>
      </w:r>
      <w:proofErr w:type="spellEnd"/>
      <w:r w:rsidRPr="00E022A9">
        <w:rPr>
          <w:lang w:val="es-ES"/>
        </w:rPr>
        <w:t xml:space="preserve"> </w:t>
      </w:r>
      <w:proofErr w:type="spellStart"/>
      <w:r w:rsidRPr="00E022A9">
        <w:rPr>
          <w:lang w:val="es-ES"/>
        </w:rPr>
        <w:t>fet</w:t>
      </w:r>
      <w:proofErr w:type="spellEnd"/>
      <w:r w:rsidRPr="00E022A9">
        <w:rPr>
          <w:lang w:val="es-ES"/>
        </w:rPr>
        <w:t xml:space="preserve"> en local (</w:t>
      </w:r>
      <w:proofErr w:type="spellStart"/>
      <w:r w:rsidRPr="00E022A9">
        <w:rPr>
          <w:lang w:val="es-ES"/>
        </w:rPr>
        <w:t>amb</w:t>
      </w:r>
      <w:proofErr w:type="spellEnd"/>
      <w:r w:rsidRPr="00E022A9">
        <w:rPr>
          <w:lang w:val="es-ES"/>
        </w:rPr>
        <w:t xml:space="preserve"> una </w:t>
      </w:r>
      <w:proofErr w:type="spellStart"/>
      <w:r w:rsidRPr="00E022A9">
        <w:rPr>
          <w:lang w:val="es-ES"/>
        </w:rPr>
        <w:t>latència</w:t>
      </w:r>
      <w:proofErr w:type="spellEnd"/>
      <w:r w:rsidRPr="00E022A9">
        <w:rPr>
          <w:lang w:val="es-ES"/>
        </w:rPr>
        <w:t xml:space="preserve"> de </w:t>
      </w:r>
      <w:proofErr w:type="spellStart"/>
      <w:r w:rsidRPr="00E022A9">
        <w:rPr>
          <w:lang w:val="es-ES"/>
        </w:rPr>
        <w:t>xarxa</w:t>
      </w:r>
      <w:proofErr w:type="spellEnd"/>
      <w:r w:rsidRPr="00E022A9">
        <w:rPr>
          <w:lang w:val="es-ES"/>
        </w:rPr>
        <w:t xml:space="preserve"> </w:t>
      </w:r>
      <w:proofErr w:type="spellStart"/>
      <w:r w:rsidRPr="00E022A9">
        <w:rPr>
          <w:lang w:val="es-ES"/>
        </w:rPr>
        <w:t>gairebé</w:t>
      </w:r>
      <w:proofErr w:type="spellEnd"/>
      <w:r w:rsidRPr="00E022A9">
        <w:rPr>
          <w:lang w:val="es-ES"/>
        </w:rPr>
        <w:t xml:space="preserve"> </w:t>
      </w:r>
      <w:proofErr w:type="spellStart"/>
      <w:r w:rsidRPr="00E022A9">
        <w:rPr>
          <w:lang w:val="es-ES"/>
        </w:rPr>
        <w:t>nul·la</w:t>
      </w:r>
      <w:proofErr w:type="spellEnd"/>
      <w:r w:rsidRPr="00E022A9">
        <w:rPr>
          <w:lang w:val="es-ES"/>
        </w:rPr>
        <w:t xml:space="preserve">) i la pausa </w:t>
      </w:r>
      <w:proofErr w:type="spellStart"/>
      <w:r w:rsidRPr="00E022A9">
        <w:rPr>
          <w:lang w:val="es-ES"/>
        </w:rPr>
        <w:t>d'un</w:t>
      </w:r>
      <w:proofErr w:type="spellEnd"/>
      <w:r w:rsidRPr="00E022A9">
        <w:rPr>
          <w:lang w:val="es-ES"/>
        </w:rPr>
        <w:t xml:space="preserve"> </w:t>
      </w:r>
      <w:proofErr w:type="spellStart"/>
      <w:r w:rsidRPr="00E022A9">
        <w:rPr>
          <w:lang w:val="es-ES"/>
        </w:rPr>
        <w:t>segon</w:t>
      </w:r>
      <w:proofErr w:type="spellEnd"/>
      <w:r w:rsidRPr="00E022A9">
        <w:rPr>
          <w:lang w:val="es-ES"/>
        </w:rPr>
        <w:t xml:space="preserve"> entre </w:t>
      </w:r>
      <w:proofErr w:type="spellStart"/>
      <w:r w:rsidRPr="00E022A9">
        <w:rPr>
          <w:lang w:val="es-ES"/>
        </w:rPr>
        <w:t>iteracions</w:t>
      </w:r>
      <w:proofErr w:type="spellEnd"/>
      <w:r w:rsidRPr="00E022A9">
        <w:rPr>
          <w:lang w:val="es-ES"/>
        </w:rPr>
        <w:t xml:space="preserve"> domina </w:t>
      </w:r>
      <w:proofErr w:type="spellStart"/>
      <w:r w:rsidRPr="00E022A9">
        <w:rPr>
          <w:lang w:val="es-ES"/>
        </w:rPr>
        <w:t>clarament</w:t>
      </w:r>
      <w:proofErr w:type="spellEnd"/>
      <w:r w:rsidRPr="00E022A9">
        <w:rPr>
          <w:lang w:val="es-ES"/>
        </w:rPr>
        <w:t xml:space="preserve"> el </w:t>
      </w:r>
      <w:proofErr w:type="spellStart"/>
      <w:r w:rsidRPr="00E022A9">
        <w:rPr>
          <w:lang w:val="es-ES"/>
        </w:rPr>
        <w:t>temps</w:t>
      </w:r>
      <w:proofErr w:type="spellEnd"/>
      <w:r w:rsidRPr="00E022A9">
        <w:rPr>
          <w:lang w:val="es-ES"/>
        </w:rPr>
        <w:t xml:space="preserve"> </w:t>
      </w:r>
      <w:proofErr w:type="spellStart"/>
      <w:r w:rsidRPr="00E022A9">
        <w:rPr>
          <w:lang w:val="es-ES"/>
        </w:rPr>
        <w:t>d'execució</w:t>
      </w:r>
      <w:proofErr w:type="spellEnd"/>
      <w:r w:rsidRPr="00E022A9">
        <w:rPr>
          <w:lang w:val="es-ES"/>
        </w:rPr>
        <w:t xml:space="preserve">: </w:t>
      </w:r>
      <w:proofErr w:type="spellStart"/>
      <w:r w:rsidRPr="00E022A9">
        <w:rPr>
          <w:lang w:val="es-ES"/>
        </w:rPr>
        <w:t>mentre</w:t>
      </w:r>
      <w:proofErr w:type="spellEnd"/>
      <w:r w:rsidRPr="00E022A9">
        <w:rPr>
          <w:lang w:val="es-ES"/>
        </w:rPr>
        <w:t xml:space="preserve"> un </w:t>
      </w:r>
      <w:proofErr w:type="spellStart"/>
      <w:r w:rsidRPr="00E022A9">
        <w:rPr>
          <w:lang w:val="es-ES"/>
        </w:rPr>
        <w:t>node</w:t>
      </w:r>
      <w:proofErr w:type="spellEnd"/>
      <w:r w:rsidRPr="00E022A9">
        <w:rPr>
          <w:lang w:val="es-ES"/>
        </w:rPr>
        <w:t xml:space="preserve"> </w:t>
      </w:r>
      <w:proofErr w:type="spellStart"/>
      <w:r w:rsidRPr="00E022A9">
        <w:rPr>
          <w:lang w:val="es-ES"/>
        </w:rPr>
        <w:t>està</w:t>
      </w:r>
      <w:proofErr w:type="spellEnd"/>
      <w:r w:rsidRPr="00E022A9">
        <w:rPr>
          <w:lang w:val="es-ES"/>
        </w:rPr>
        <w:t xml:space="preserve"> </w:t>
      </w:r>
      <w:proofErr w:type="spellStart"/>
      <w:r w:rsidRPr="00E022A9">
        <w:rPr>
          <w:lang w:val="es-ES"/>
        </w:rPr>
        <w:t>complint</w:t>
      </w:r>
      <w:proofErr w:type="spellEnd"/>
      <w:r w:rsidRPr="00E022A9">
        <w:rPr>
          <w:lang w:val="es-ES"/>
        </w:rPr>
        <w:t xml:space="preserve"> la </w:t>
      </w:r>
      <w:proofErr w:type="spellStart"/>
      <w:r w:rsidRPr="00E022A9">
        <w:rPr>
          <w:lang w:val="es-ES"/>
        </w:rPr>
        <w:t>seva</w:t>
      </w:r>
      <w:proofErr w:type="spellEnd"/>
      <w:r w:rsidRPr="00E022A9">
        <w:rPr>
          <w:lang w:val="es-ES"/>
        </w:rPr>
        <w:t xml:space="preserve"> espera de 1000 ms, </w:t>
      </w:r>
      <w:proofErr w:type="spellStart"/>
      <w:r w:rsidRPr="00E022A9">
        <w:rPr>
          <w:lang w:val="es-ES"/>
        </w:rPr>
        <w:t>els</w:t>
      </w:r>
      <w:proofErr w:type="spellEnd"/>
      <w:r w:rsidRPr="00E022A9">
        <w:rPr>
          <w:lang w:val="es-ES"/>
        </w:rPr>
        <w:t xml:space="preserve"> </w:t>
      </w:r>
      <w:proofErr w:type="spellStart"/>
      <w:r w:rsidRPr="00E022A9">
        <w:rPr>
          <w:lang w:val="es-ES"/>
        </w:rPr>
        <w:t>altres</w:t>
      </w:r>
      <w:proofErr w:type="spellEnd"/>
      <w:r w:rsidRPr="00E022A9">
        <w:rPr>
          <w:lang w:val="es-ES"/>
        </w:rPr>
        <w:t xml:space="preserve"> </w:t>
      </w:r>
      <w:proofErr w:type="spellStart"/>
      <w:r w:rsidRPr="00E022A9">
        <w:rPr>
          <w:lang w:val="es-ES"/>
        </w:rPr>
        <w:t>aprofiten</w:t>
      </w:r>
      <w:proofErr w:type="spellEnd"/>
      <w:r w:rsidRPr="00E022A9">
        <w:rPr>
          <w:lang w:val="es-ES"/>
        </w:rPr>
        <w:t xml:space="preserve"> </w:t>
      </w:r>
      <w:proofErr w:type="spellStart"/>
      <w:r w:rsidRPr="00E022A9">
        <w:rPr>
          <w:lang w:val="es-ES"/>
        </w:rPr>
        <w:t>aquest</w:t>
      </w:r>
      <w:proofErr w:type="spellEnd"/>
      <w:r w:rsidRPr="00E022A9">
        <w:rPr>
          <w:lang w:val="es-ES"/>
        </w:rPr>
        <w:t xml:space="preserve"> </w:t>
      </w:r>
      <w:proofErr w:type="spellStart"/>
      <w:r w:rsidRPr="00E022A9">
        <w:rPr>
          <w:lang w:val="es-ES"/>
        </w:rPr>
        <w:t>interval</w:t>
      </w:r>
      <w:proofErr w:type="spellEnd"/>
      <w:r w:rsidRPr="00E022A9">
        <w:rPr>
          <w:lang w:val="es-ES"/>
        </w:rPr>
        <w:t xml:space="preserve"> per entrar a la </w:t>
      </w:r>
      <w:proofErr w:type="spellStart"/>
      <w:r w:rsidRPr="00E022A9">
        <w:rPr>
          <w:lang w:val="es-ES"/>
        </w:rPr>
        <w:t>secció</w:t>
      </w:r>
      <w:proofErr w:type="spellEnd"/>
      <w:r w:rsidRPr="00E022A9">
        <w:rPr>
          <w:lang w:val="es-ES"/>
        </w:rPr>
        <w:t xml:space="preserve"> crítica i </w:t>
      </w:r>
      <w:proofErr w:type="spellStart"/>
      <w:r w:rsidRPr="00E022A9">
        <w:rPr>
          <w:lang w:val="es-ES"/>
        </w:rPr>
        <w:t>avançar</w:t>
      </w:r>
      <w:proofErr w:type="spellEnd"/>
      <w:r w:rsidRPr="00E022A9">
        <w:rPr>
          <w:lang w:val="es-ES"/>
        </w:rPr>
        <w:t xml:space="preserve"> les </w:t>
      </w:r>
      <w:proofErr w:type="spellStart"/>
      <w:r w:rsidRPr="00E022A9">
        <w:rPr>
          <w:lang w:val="es-ES"/>
        </w:rPr>
        <w:t>seves</w:t>
      </w:r>
      <w:proofErr w:type="spellEnd"/>
      <w:r w:rsidRPr="00E022A9">
        <w:rPr>
          <w:lang w:val="es-ES"/>
        </w:rPr>
        <w:t xml:space="preserve"> </w:t>
      </w:r>
      <w:proofErr w:type="spellStart"/>
      <w:r w:rsidRPr="00E022A9">
        <w:rPr>
          <w:lang w:val="es-ES"/>
        </w:rPr>
        <w:t>operacions</w:t>
      </w:r>
      <w:proofErr w:type="spellEnd"/>
      <w:r w:rsidRPr="00E022A9">
        <w:rPr>
          <w:lang w:val="es-ES"/>
        </w:rPr>
        <w:t xml:space="preserve"> en </w:t>
      </w:r>
      <w:proofErr w:type="spellStart"/>
      <w:r w:rsidRPr="00E022A9">
        <w:rPr>
          <w:lang w:val="es-ES"/>
        </w:rPr>
        <w:t>paral·lel</w:t>
      </w:r>
      <w:proofErr w:type="spellEnd"/>
      <w:r w:rsidRPr="00E022A9">
        <w:rPr>
          <w:lang w:val="es-ES"/>
        </w:rPr>
        <w:t xml:space="preserve">. En una </w:t>
      </w:r>
      <w:proofErr w:type="spellStart"/>
      <w:r w:rsidRPr="00E022A9">
        <w:rPr>
          <w:lang w:val="es-ES"/>
        </w:rPr>
        <w:t>xarxa</w:t>
      </w:r>
      <w:proofErr w:type="spellEnd"/>
      <w:r w:rsidRPr="00E022A9">
        <w:rPr>
          <w:lang w:val="es-ES"/>
        </w:rPr>
        <w:t xml:space="preserve"> real o </w:t>
      </w:r>
      <w:proofErr w:type="spellStart"/>
      <w:r w:rsidRPr="00E022A9">
        <w:rPr>
          <w:lang w:val="es-ES"/>
        </w:rPr>
        <w:t>amb</w:t>
      </w:r>
      <w:proofErr w:type="spellEnd"/>
      <w:r w:rsidRPr="00E022A9">
        <w:rPr>
          <w:lang w:val="es-ES"/>
        </w:rPr>
        <w:t xml:space="preserve"> un </w:t>
      </w:r>
      <w:proofErr w:type="spellStart"/>
      <w:r w:rsidRPr="00E022A9">
        <w:rPr>
          <w:lang w:val="es-ES"/>
        </w:rPr>
        <w:t>volum</w:t>
      </w:r>
      <w:proofErr w:type="spellEnd"/>
      <w:r w:rsidRPr="00E022A9">
        <w:rPr>
          <w:lang w:val="es-ES"/>
        </w:rPr>
        <w:t xml:space="preserve"> </w:t>
      </w:r>
      <w:proofErr w:type="spellStart"/>
      <w:r w:rsidRPr="00E022A9">
        <w:rPr>
          <w:lang w:val="es-ES"/>
        </w:rPr>
        <w:t>molt</w:t>
      </w:r>
      <w:proofErr w:type="spellEnd"/>
      <w:r w:rsidRPr="00E022A9">
        <w:rPr>
          <w:lang w:val="es-ES"/>
        </w:rPr>
        <w:t xml:space="preserve"> </w:t>
      </w:r>
      <w:proofErr w:type="spellStart"/>
      <w:r w:rsidRPr="00E022A9">
        <w:rPr>
          <w:lang w:val="es-ES"/>
        </w:rPr>
        <w:t>més</w:t>
      </w:r>
      <w:proofErr w:type="spellEnd"/>
      <w:r w:rsidRPr="00E022A9">
        <w:rPr>
          <w:lang w:val="es-ES"/>
        </w:rPr>
        <w:t xml:space="preserve"> gran de </w:t>
      </w:r>
      <w:proofErr w:type="spellStart"/>
      <w:r w:rsidRPr="00E022A9">
        <w:rPr>
          <w:lang w:val="es-ES"/>
        </w:rPr>
        <w:t>servidors</w:t>
      </w:r>
      <w:proofErr w:type="spellEnd"/>
      <w:r w:rsidRPr="00E022A9">
        <w:rPr>
          <w:lang w:val="es-ES"/>
        </w:rPr>
        <w:t xml:space="preserve">, el </w:t>
      </w:r>
      <w:proofErr w:type="spellStart"/>
      <w:r w:rsidRPr="00E022A9">
        <w:rPr>
          <w:lang w:val="es-ES"/>
        </w:rPr>
        <w:t>temps</w:t>
      </w:r>
      <w:proofErr w:type="spellEnd"/>
      <w:r w:rsidRPr="00E022A9">
        <w:rPr>
          <w:lang w:val="es-ES"/>
        </w:rPr>
        <w:t xml:space="preserve"> de </w:t>
      </w:r>
      <w:proofErr w:type="spellStart"/>
      <w:r w:rsidRPr="00E022A9">
        <w:rPr>
          <w:lang w:val="es-ES"/>
        </w:rPr>
        <w:t>transferència</w:t>
      </w:r>
      <w:proofErr w:type="spellEnd"/>
      <w:r w:rsidRPr="00E022A9">
        <w:rPr>
          <w:lang w:val="es-ES"/>
        </w:rPr>
        <w:t xml:space="preserve"> i les cues </w:t>
      </w:r>
      <w:proofErr w:type="spellStart"/>
      <w:r w:rsidRPr="00E022A9">
        <w:rPr>
          <w:lang w:val="es-ES"/>
        </w:rPr>
        <w:t>començarien</w:t>
      </w:r>
      <w:proofErr w:type="spellEnd"/>
      <w:r w:rsidRPr="00E022A9">
        <w:rPr>
          <w:lang w:val="es-ES"/>
        </w:rPr>
        <w:t xml:space="preserve"> a </w:t>
      </w:r>
      <w:proofErr w:type="spellStart"/>
      <w:r w:rsidRPr="00E022A9">
        <w:rPr>
          <w:lang w:val="es-ES"/>
        </w:rPr>
        <w:t>tenir</w:t>
      </w:r>
      <w:proofErr w:type="spellEnd"/>
      <w:r w:rsidRPr="00E022A9">
        <w:rPr>
          <w:lang w:val="es-ES"/>
        </w:rPr>
        <w:t xml:space="preserve"> un pes visible</w:t>
      </w:r>
      <w:r w:rsidRPr="00DC1509">
        <w:rPr>
          <w:lang w:val="es-ES"/>
        </w:rPr>
        <w:t>.</w:t>
      </w:r>
    </w:p>
    <w:p w14:paraId="453F276A" w14:textId="77777777" w:rsidR="007A5F6F" w:rsidRPr="00DC1509" w:rsidRDefault="00000000" w:rsidP="00E022A9">
      <w:pPr>
        <w:pStyle w:val="Ttulo2"/>
        <w:jc w:val="both"/>
        <w:rPr>
          <w:lang w:val="es-ES"/>
        </w:rPr>
      </w:pPr>
      <w:bookmarkStart w:id="8" w:name="_Toc241651823"/>
      <w:proofErr w:type="spellStart"/>
      <w:r w:rsidRPr="00DC1509">
        <w:rPr>
          <w:lang w:val="es-ES"/>
        </w:rPr>
        <w:t>Cost</w:t>
      </w:r>
      <w:proofErr w:type="spellEnd"/>
      <w:r w:rsidRPr="00DC1509">
        <w:rPr>
          <w:lang w:val="es-ES"/>
        </w:rPr>
        <w:t xml:space="preserve"> de </w:t>
      </w:r>
      <w:proofErr w:type="spellStart"/>
      <w:r w:rsidRPr="00DC1509">
        <w:rPr>
          <w:lang w:val="es-ES"/>
        </w:rPr>
        <w:t>comunicació</w:t>
      </w:r>
      <w:bookmarkEnd w:id="8"/>
      <w:proofErr w:type="spellEnd"/>
    </w:p>
    <w:p w14:paraId="42D75657" w14:textId="77777777" w:rsidR="00E022A9" w:rsidRDefault="00E022A9" w:rsidP="00E022A9">
      <w:pPr>
        <w:jc w:val="both"/>
        <w:rPr>
          <w:lang w:val="es-ES"/>
        </w:rPr>
      </w:pPr>
      <w:r w:rsidRPr="00E022A9">
        <w:rPr>
          <w:lang w:val="es-ES"/>
        </w:rPr>
        <w:t xml:space="preserve">El nombre de </w:t>
      </w:r>
      <w:proofErr w:type="spellStart"/>
      <w:r w:rsidRPr="00E022A9">
        <w:rPr>
          <w:lang w:val="es-ES"/>
        </w:rPr>
        <w:t>missatges</w:t>
      </w:r>
      <w:proofErr w:type="spellEnd"/>
      <w:r w:rsidRPr="00E022A9">
        <w:rPr>
          <w:lang w:val="es-ES"/>
        </w:rPr>
        <w:t xml:space="preserve"> </w:t>
      </w:r>
      <w:proofErr w:type="spellStart"/>
      <w:r w:rsidRPr="00E022A9">
        <w:rPr>
          <w:lang w:val="es-ES"/>
        </w:rPr>
        <w:t>necessaris</w:t>
      </w:r>
      <w:proofErr w:type="spellEnd"/>
      <w:r w:rsidRPr="00E022A9">
        <w:rPr>
          <w:lang w:val="es-ES"/>
        </w:rPr>
        <w:t xml:space="preserve"> per a cada </w:t>
      </w:r>
      <w:proofErr w:type="spellStart"/>
      <w:r w:rsidRPr="00E022A9">
        <w:rPr>
          <w:lang w:val="es-ES"/>
        </w:rPr>
        <w:t>operació</w:t>
      </w:r>
      <w:proofErr w:type="spellEnd"/>
      <w:r w:rsidRPr="00E022A9">
        <w:rPr>
          <w:lang w:val="es-ES"/>
        </w:rPr>
        <w:t xml:space="preserve"> </w:t>
      </w:r>
      <w:proofErr w:type="spellStart"/>
      <w:r w:rsidRPr="00E022A9">
        <w:rPr>
          <w:lang w:val="es-ES"/>
        </w:rPr>
        <w:t>depèn</w:t>
      </w:r>
      <w:proofErr w:type="spellEnd"/>
      <w:r w:rsidRPr="00E022A9">
        <w:rPr>
          <w:lang w:val="es-ES"/>
        </w:rPr>
        <w:t xml:space="preserve"> </w:t>
      </w:r>
      <w:proofErr w:type="spellStart"/>
      <w:r w:rsidRPr="00E022A9">
        <w:rPr>
          <w:lang w:val="es-ES"/>
        </w:rPr>
        <w:t>directament</w:t>
      </w:r>
      <w:proofErr w:type="spellEnd"/>
      <w:r w:rsidRPr="00E022A9">
        <w:rPr>
          <w:lang w:val="es-ES"/>
        </w:rPr>
        <w:t xml:space="preserve"> de la mida de la </w:t>
      </w:r>
      <w:proofErr w:type="spellStart"/>
      <w:r w:rsidRPr="00E022A9">
        <w:rPr>
          <w:lang w:val="es-ES"/>
        </w:rPr>
        <w:t>xarxa</w:t>
      </w:r>
      <w:proofErr w:type="spellEnd"/>
      <w:r w:rsidRPr="00E022A9">
        <w:rPr>
          <w:lang w:val="es-ES"/>
        </w:rPr>
        <w:t xml:space="preserve"> N:</w:t>
      </w:r>
    </w:p>
    <w:p w14:paraId="03A9D55C" w14:textId="14911F09" w:rsidR="007A5F6F" w:rsidRDefault="00000000" w:rsidP="00E022A9">
      <w:pPr>
        <w:pStyle w:val="Prrafodelista"/>
        <w:numPr>
          <w:ilvl w:val="0"/>
          <w:numId w:val="11"/>
        </w:numPr>
        <w:jc w:val="both"/>
        <w:rPr>
          <w:lang w:val="es-ES"/>
        </w:rPr>
      </w:pPr>
      <w:r w:rsidRPr="00E022A9">
        <w:rPr>
          <w:lang w:val="es-ES"/>
        </w:rPr>
        <w:br w:type="page"/>
      </w:r>
      <w:r w:rsidR="00E022A9" w:rsidRPr="00E022A9">
        <w:rPr>
          <w:lang w:val="es-ES"/>
        </w:rPr>
        <w:lastRenderedPageBreak/>
        <w:t xml:space="preserve">Una lectura remota </w:t>
      </w:r>
      <w:proofErr w:type="spellStart"/>
      <w:r w:rsidR="00E022A9" w:rsidRPr="00E022A9">
        <w:rPr>
          <w:lang w:val="es-ES"/>
        </w:rPr>
        <w:t>requereix</w:t>
      </w:r>
      <w:proofErr w:type="spellEnd"/>
      <w:r w:rsidR="00E022A9" w:rsidRPr="00E022A9">
        <w:rPr>
          <w:lang w:val="es-ES"/>
        </w:rPr>
        <w:t xml:space="preserve"> un total de 5 trames (REQUEST, GRANT, READ, VALUE i RELEASE).</w:t>
      </w:r>
    </w:p>
    <w:p w14:paraId="61D28113" w14:textId="607906C1" w:rsidR="00E022A9" w:rsidRDefault="00E022A9" w:rsidP="00E022A9">
      <w:pPr>
        <w:pStyle w:val="Prrafodelista"/>
        <w:numPr>
          <w:ilvl w:val="0"/>
          <w:numId w:val="11"/>
        </w:numPr>
        <w:jc w:val="both"/>
        <w:rPr>
          <w:lang w:val="es-ES"/>
        </w:rPr>
      </w:pPr>
      <w:r w:rsidRPr="00E022A9">
        <w:rPr>
          <w:lang w:val="es-ES"/>
        </w:rPr>
        <w:t xml:space="preserve">Una escriptura remota </w:t>
      </w:r>
      <w:proofErr w:type="spellStart"/>
      <w:r w:rsidRPr="00E022A9">
        <w:rPr>
          <w:lang w:val="es-ES"/>
        </w:rPr>
        <w:t>necessita</w:t>
      </w:r>
      <w:proofErr w:type="spellEnd"/>
      <w:r w:rsidRPr="00E022A9">
        <w:rPr>
          <w:lang w:val="es-ES"/>
        </w:rPr>
        <w:t xml:space="preserve"> </w:t>
      </w:r>
      <w:proofErr w:type="spellStart"/>
      <w:r w:rsidRPr="00E022A9">
        <w:rPr>
          <w:lang w:val="es-ES"/>
        </w:rPr>
        <w:t>aquestes</w:t>
      </w:r>
      <w:proofErr w:type="spellEnd"/>
      <w:r w:rsidRPr="00E022A9">
        <w:rPr>
          <w:lang w:val="es-ES"/>
        </w:rPr>
        <w:t xml:space="preserve"> </w:t>
      </w:r>
      <w:proofErr w:type="spellStart"/>
      <w:r w:rsidRPr="00E022A9">
        <w:rPr>
          <w:lang w:val="es-ES"/>
        </w:rPr>
        <w:t>mateixes</w:t>
      </w:r>
      <w:proofErr w:type="spellEnd"/>
      <w:r w:rsidRPr="00E022A9">
        <w:rPr>
          <w:lang w:val="es-ES"/>
        </w:rPr>
        <w:t xml:space="preserve"> trames </w:t>
      </w:r>
      <w:proofErr w:type="spellStart"/>
      <w:r w:rsidRPr="00E022A9">
        <w:rPr>
          <w:lang w:val="es-ES"/>
        </w:rPr>
        <w:t>més</w:t>
      </w:r>
      <w:proofErr w:type="spellEnd"/>
      <w:r w:rsidRPr="00E022A9">
        <w:rPr>
          <w:lang w:val="es-ES"/>
        </w:rPr>
        <w:t xml:space="preserve"> la parella UPDATE/ACK del propi </w:t>
      </w:r>
      <w:proofErr w:type="spellStart"/>
      <w:r w:rsidRPr="00E022A9">
        <w:rPr>
          <w:lang w:val="es-ES"/>
        </w:rPr>
        <w:t>node</w:t>
      </w:r>
      <w:proofErr w:type="spellEnd"/>
      <w:r w:rsidRPr="00E022A9">
        <w:rPr>
          <w:lang w:val="es-ES"/>
        </w:rPr>
        <w:t xml:space="preserve">, a </w:t>
      </w:r>
      <w:proofErr w:type="spellStart"/>
      <w:r w:rsidRPr="00E022A9">
        <w:rPr>
          <w:lang w:val="es-ES"/>
        </w:rPr>
        <w:t>més</w:t>
      </w:r>
      <w:proofErr w:type="spellEnd"/>
      <w:r w:rsidRPr="00E022A9">
        <w:rPr>
          <w:lang w:val="es-ES"/>
        </w:rPr>
        <w:t xml:space="preserve"> de distribuir la </w:t>
      </w:r>
      <w:proofErr w:type="spellStart"/>
      <w:r w:rsidRPr="00E022A9">
        <w:rPr>
          <w:lang w:val="es-ES"/>
        </w:rPr>
        <w:t>rèplica</w:t>
      </w:r>
      <w:proofErr w:type="spellEnd"/>
      <w:r w:rsidRPr="00E022A9">
        <w:rPr>
          <w:lang w:val="es-ES"/>
        </w:rPr>
        <w:t xml:space="preserve"> i </w:t>
      </w:r>
      <w:proofErr w:type="spellStart"/>
      <w:r w:rsidRPr="00E022A9">
        <w:rPr>
          <w:lang w:val="es-ES"/>
        </w:rPr>
        <w:t>rebre</w:t>
      </w:r>
      <w:proofErr w:type="spellEnd"/>
      <w:r w:rsidRPr="00E022A9">
        <w:rPr>
          <w:lang w:val="es-ES"/>
        </w:rPr>
        <w:t xml:space="preserve"> </w:t>
      </w:r>
      <w:proofErr w:type="spellStart"/>
      <w:r w:rsidRPr="00E022A9">
        <w:rPr>
          <w:lang w:val="es-ES"/>
        </w:rPr>
        <w:t>confirmació</w:t>
      </w:r>
      <w:proofErr w:type="spellEnd"/>
      <w:r w:rsidRPr="00E022A9">
        <w:rPr>
          <w:lang w:val="es-ES"/>
        </w:rPr>
        <w:t xml:space="preserve"> de la resta de </w:t>
      </w:r>
      <w:proofErr w:type="spellStart"/>
      <w:r w:rsidRPr="00E022A9">
        <w:rPr>
          <w:lang w:val="es-ES"/>
        </w:rPr>
        <w:t>participants</w:t>
      </w:r>
      <w:proofErr w:type="spellEnd"/>
      <w:r w:rsidRPr="00E022A9">
        <w:rPr>
          <w:lang w:val="es-ES"/>
        </w:rPr>
        <w:t xml:space="preserve">, </w:t>
      </w:r>
      <w:proofErr w:type="spellStart"/>
      <w:r w:rsidRPr="00E022A9">
        <w:rPr>
          <w:lang w:val="es-ES"/>
        </w:rPr>
        <w:t>sumant</w:t>
      </w:r>
      <w:proofErr w:type="spellEnd"/>
      <w:r w:rsidRPr="00E022A9">
        <w:rPr>
          <w:lang w:val="es-ES"/>
        </w:rPr>
        <w:t xml:space="preserve"> un total de $2N + 3$ trames. En </w:t>
      </w:r>
      <w:proofErr w:type="spellStart"/>
      <w:r w:rsidRPr="00E022A9">
        <w:rPr>
          <w:lang w:val="es-ES"/>
        </w:rPr>
        <w:t>canvi</w:t>
      </w:r>
      <w:proofErr w:type="spellEnd"/>
      <w:r w:rsidRPr="00E022A9">
        <w:rPr>
          <w:lang w:val="es-ES"/>
        </w:rPr>
        <w:t xml:space="preserve">, si qui </w:t>
      </w:r>
      <w:proofErr w:type="spellStart"/>
      <w:r w:rsidRPr="00E022A9">
        <w:rPr>
          <w:lang w:val="es-ES"/>
        </w:rPr>
        <w:t>escriu</w:t>
      </w:r>
      <w:proofErr w:type="spellEnd"/>
      <w:r w:rsidRPr="00E022A9">
        <w:rPr>
          <w:lang w:val="es-ES"/>
        </w:rPr>
        <w:t xml:space="preserve"> </w:t>
      </w:r>
      <w:proofErr w:type="spellStart"/>
      <w:r w:rsidRPr="00E022A9">
        <w:rPr>
          <w:lang w:val="es-ES"/>
        </w:rPr>
        <w:t>és</w:t>
      </w:r>
      <w:proofErr w:type="spellEnd"/>
      <w:r w:rsidRPr="00E022A9">
        <w:rPr>
          <w:lang w:val="es-ES"/>
        </w:rPr>
        <w:t xml:space="preserve"> el propi coordinador, el </w:t>
      </w:r>
      <w:proofErr w:type="spellStart"/>
      <w:r w:rsidRPr="00E022A9">
        <w:rPr>
          <w:lang w:val="es-ES"/>
        </w:rPr>
        <w:t>cost</w:t>
      </w:r>
      <w:proofErr w:type="spellEnd"/>
      <w:r w:rsidRPr="00E022A9">
        <w:rPr>
          <w:lang w:val="es-ES"/>
        </w:rPr>
        <w:t xml:space="preserve"> </w:t>
      </w:r>
      <w:proofErr w:type="spellStart"/>
      <w:r w:rsidRPr="00E022A9">
        <w:rPr>
          <w:lang w:val="es-ES"/>
        </w:rPr>
        <w:t>baixa</w:t>
      </w:r>
      <w:proofErr w:type="spellEnd"/>
      <w:r w:rsidRPr="00E022A9">
        <w:rPr>
          <w:lang w:val="es-ES"/>
        </w:rPr>
        <w:t xml:space="preserve"> a $2(N - 1)$ trames en ser una lectura i </w:t>
      </w:r>
      <w:proofErr w:type="spellStart"/>
      <w:r w:rsidRPr="00E022A9">
        <w:rPr>
          <w:lang w:val="es-ES"/>
        </w:rPr>
        <w:t>càlcul</w:t>
      </w:r>
      <w:proofErr w:type="spellEnd"/>
      <w:r w:rsidRPr="00E022A9">
        <w:rPr>
          <w:lang w:val="es-ES"/>
        </w:rPr>
        <w:t xml:space="preserve"> </w:t>
      </w:r>
      <w:proofErr w:type="spellStart"/>
      <w:r w:rsidRPr="00E022A9">
        <w:rPr>
          <w:lang w:val="es-ES"/>
        </w:rPr>
        <w:t>purament</w:t>
      </w:r>
      <w:proofErr w:type="spellEnd"/>
      <w:r w:rsidRPr="00E022A9">
        <w:rPr>
          <w:lang w:val="es-ES"/>
        </w:rPr>
        <w:t xml:space="preserve"> </w:t>
      </w:r>
      <w:proofErr w:type="spellStart"/>
      <w:r w:rsidRPr="00E022A9">
        <w:rPr>
          <w:lang w:val="es-ES"/>
        </w:rPr>
        <w:t>locals</w:t>
      </w:r>
      <w:proofErr w:type="spellEnd"/>
      <w:r>
        <w:rPr>
          <w:lang w:val="es-ES"/>
        </w:rPr>
        <w:t>.</w:t>
      </w:r>
    </w:p>
    <w:p w14:paraId="44007069" w14:textId="757F2275" w:rsidR="00E022A9" w:rsidRPr="00E022A9" w:rsidRDefault="00E022A9" w:rsidP="00E022A9">
      <w:pPr>
        <w:jc w:val="both"/>
        <w:rPr>
          <w:lang w:val="es-ES"/>
        </w:rPr>
      </w:pPr>
      <w:proofErr w:type="spellStart"/>
      <w:r w:rsidRPr="00E022A9">
        <w:rPr>
          <w:lang w:val="es-ES"/>
        </w:rPr>
        <w:t>Comptant</w:t>
      </w:r>
      <w:proofErr w:type="spellEnd"/>
      <w:r w:rsidRPr="00E022A9">
        <w:rPr>
          <w:lang w:val="es-ES"/>
        </w:rPr>
        <w:t xml:space="preserve"> les </w:t>
      </w:r>
      <w:proofErr w:type="spellStart"/>
      <w:r w:rsidRPr="00E022A9">
        <w:rPr>
          <w:lang w:val="es-ES"/>
        </w:rPr>
        <w:t>deu</w:t>
      </w:r>
      <w:proofErr w:type="spellEnd"/>
      <w:r w:rsidRPr="00E022A9">
        <w:rPr>
          <w:lang w:val="es-ES"/>
        </w:rPr>
        <w:t xml:space="preserve"> </w:t>
      </w:r>
      <w:proofErr w:type="spellStart"/>
      <w:r w:rsidRPr="00E022A9">
        <w:rPr>
          <w:lang w:val="es-ES"/>
        </w:rPr>
        <w:t>iteracions</w:t>
      </w:r>
      <w:proofErr w:type="spellEnd"/>
      <w:r w:rsidRPr="00E022A9">
        <w:rPr>
          <w:lang w:val="es-ES"/>
        </w:rPr>
        <w:t xml:space="preserve"> de cada </w:t>
      </w:r>
      <w:proofErr w:type="spellStart"/>
      <w:r w:rsidRPr="00E022A9">
        <w:rPr>
          <w:lang w:val="es-ES"/>
        </w:rPr>
        <w:t>participant</w:t>
      </w:r>
      <w:proofErr w:type="spellEnd"/>
      <w:r w:rsidRPr="00E022A9">
        <w:rPr>
          <w:lang w:val="es-ES"/>
        </w:rPr>
        <w:t xml:space="preserve"> </w:t>
      </w:r>
      <w:proofErr w:type="spellStart"/>
      <w:r w:rsidRPr="00E022A9">
        <w:rPr>
          <w:lang w:val="es-ES"/>
        </w:rPr>
        <w:t>més</w:t>
      </w:r>
      <w:proofErr w:type="spellEnd"/>
      <w:r w:rsidRPr="00E022A9">
        <w:rPr>
          <w:lang w:val="es-ES"/>
        </w:rPr>
        <w:t xml:space="preserve"> les fases </w:t>
      </w:r>
      <w:proofErr w:type="spellStart"/>
      <w:r w:rsidRPr="00E022A9">
        <w:rPr>
          <w:lang w:val="es-ES"/>
        </w:rPr>
        <w:t>inicials</w:t>
      </w:r>
      <w:proofErr w:type="spellEnd"/>
      <w:r w:rsidRPr="00E022A9">
        <w:rPr>
          <w:lang w:val="es-ES"/>
        </w:rPr>
        <w:t xml:space="preserve"> de </w:t>
      </w:r>
      <w:proofErr w:type="spellStart"/>
      <w:r w:rsidRPr="00E022A9">
        <w:rPr>
          <w:lang w:val="es-ES"/>
        </w:rPr>
        <w:t>sincronització</w:t>
      </w:r>
      <w:proofErr w:type="spellEnd"/>
      <w:r w:rsidRPr="00E022A9">
        <w:rPr>
          <w:lang w:val="es-ES"/>
        </w:rPr>
        <w:t xml:space="preserve"> (READY/START) i de </w:t>
      </w:r>
      <w:proofErr w:type="spellStart"/>
      <w:r w:rsidRPr="00E022A9">
        <w:rPr>
          <w:lang w:val="es-ES"/>
        </w:rPr>
        <w:t>finalització</w:t>
      </w:r>
      <w:proofErr w:type="spellEnd"/>
      <w:r w:rsidRPr="00E022A9">
        <w:rPr>
          <w:lang w:val="es-ES"/>
        </w:rPr>
        <w:t xml:space="preserve"> (DONE/STOP/ACK), el </w:t>
      </w:r>
      <w:proofErr w:type="spellStart"/>
      <w:r w:rsidRPr="00E022A9">
        <w:rPr>
          <w:lang w:val="es-ES"/>
        </w:rPr>
        <w:t>cost</w:t>
      </w:r>
      <w:proofErr w:type="spellEnd"/>
      <w:r w:rsidRPr="00E022A9">
        <w:rPr>
          <w:lang w:val="es-ES"/>
        </w:rPr>
        <w:t xml:space="preserve"> global </w:t>
      </w:r>
      <w:proofErr w:type="spellStart"/>
      <w:r w:rsidRPr="00E022A9">
        <w:rPr>
          <w:lang w:val="es-ES"/>
        </w:rPr>
        <w:t>creix</w:t>
      </w:r>
      <w:proofErr w:type="spellEnd"/>
      <w:r w:rsidRPr="00E022A9">
        <w:rPr>
          <w:lang w:val="es-ES"/>
        </w:rPr>
        <w:t xml:space="preserve"> de forma </w:t>
      </w:r>
      <w:proofErr w:type="spellStart"/>
      <w:r w:rsidRPr="00E022A9">
        <w:rPr>
          <w:lang w:val="es-ES"/>
        </w:rPr>
        <w:t>quadràtica</w:t>
      </w:r>
      <w:proofErr w:type="spellEnd"/>
      <w:r w:rsidRPr="00E022A9">
        <w:rPr>
          <w:lang w:val="es-ES"/>
        </w:rPr>
        <w:t xml:space="preserve">, </w:t>
      </w:r>
      <w:proofErr w:type="spellStart"/>
      <w:r w:rsidRPr="00E022A9">
        <w:rPr>
          <w:lang w:val="es-ES"/>
        </w:rPr>
        <w:t>amb</w:t>
      </w:r>
      <w:proofErr w:type="spellEnd"/>
      <w:r w:rsidRPr="00E022A9">
        <w:rPr>
          <w:lang w:val="es-ES"/>
        </w:rPr>
        <w:t xml:space="preserve"> una </w:t>
      </w:r>
      <w:proofErr w:type="spellStart"/>
      <w:r w:rsidRPr="00E022A9">
        <w:rPr>
          <w:lang w:val="es-ES"/>
        </w:rPr>
        <w:t>complexitat</w:t>
      </w:r>
      <w:proofErr w:type="spellEnd"/>
      <w:r w:rsidRPr="00E022A9">
        <w:rPr>
          <w:lang w:val="es-ES"/>
        </w:rPr>
        <w:t xml:space="preserve"> de $O(N^2)$. </w:t>
      </w:r>
      <w:proofErr w:type="spellStart"/>
      <w:r w:rsidRPr="00E022A9">
        <w:rPr>
          <w:lang w:val="es-ES"/>
        </w:rPr>
        <w:t>Com</w:t>
      </w:r>
      <w:proofErr w:type="spellEnd"/>
      <w:r w:rsidRPr="00E022A9">
        <w:rPr>
          <w:lang w:val="es-ES"/>
        </w:rPr>
        <w:t xml:space="preserve"> que el coordinador </w:t>
      </w:r>
      <w:proofErr w:type="spellStart"/>
      <w:r w:rsidRPr="00E022A9">
        <w:rPr>
          <w:lang w:val="es-ES"/>
        </w:rPr>
        <w:t>centralitza</w:t>
      </w:r>
      <w:proofErr w:type="spellEnd"/>
      <w:r w:rsidRPr="00E022A9">
        <w:rPr>
          <w:lang w:val="es-ES"/>
        </w:rPr>
        <w:t xml:space="preserve"> </w:t>
      </w:r>
      <w:proofErr w:type="spellStart"/>
      <w:r w:rsidRPr="00E022A9">
        <w:rPr>
          <w:lang w:val="es-ES"/>
        </w:rPr>
        <w:t>tot</w:t>
      </w:r>
      <w:proofErr w:type="spellEnd"/>
      <w:r w:rsidRPr="00E022A9">
        <w:rPr>
          <w:lang w:val="es-ES"/>
        </w:rPr>
        <w:t xml:space="preserve"> el </w:t>
      </w:r>
      <w:proofErr w:type="spellStart"/>
      <w:r w:rsidRPr="00E022A9">
        <w:rPr>
          <w:lang w:val="es-ES"/>
        </w:rPr>
        <w:t>pas</w:t>
      </w:r>
      <w:proofErr w:type="spellEnd"/>
      <w:r w:rsidRPr="00E022A9">
        <w:rPr>
          <w:lang w:val="es-ES"/>
        </w:rPr>
        <w:t xml:space="preserve"> de </w:t>
      </w:r>
      <w:proofErr w:type="spellStart"/>
      <w:r w:rsidRPr="00E022A9">
        <w:rPr>
          <w:lang w:val="es-ES"/>
        </w:rPr>
        <w:t>missatges</w:t>
      </w:r>
      <w:proofErr w:type="spellEnd"/>
      <w:r w:rsidRPr="00E022A9">
        <w:rPr>
          <w:lang w:val="es-ES"/>
        </w:rPr>
        <w:t xml:space="preserve"> i espera de manera </w:t>
      </w:r>
      <w:proofErr w:type="spellStart"/>
      <w:r w:rsidRPr="00E022A9">
        <w:rPr>
          <w:lang w:val="es-ES"/>
        </w:rPr>
        <w:t>seqüencial</w:t>
      </w:r>
      <w:proofErr w:type="spellEnd"/>
      <w:r w:rsidRPr="00E022A9">
        <w:rPr>
          <w:lang w:val="es-ES"/>
        </w:rPr>
        <w:t xml:space="preserve"> </w:t>
      </w:r>
      <w:proofErr w:type="spellStart"/>
      <w:r w:rsidRPr="00E022A9">
        <w:rPr>
          <w:lang w:val="es-ES"/>
        </w:rPr>
        <w:t>els</w:t>
      </w:r>
      <w:proofErr w:type="spellEnd"/>
      <w:r w:rsidRPr="00E022A9">
        <w:rPr>
          <w:lang w:val="es-ES"/>
        </w:rPr>
        <w:t xml:space="preserve"> ACK de cada </w:t>
      </w:r>
      <w:proofErr w:type="spellStart"/>
      <w:r w:rsidRPr="00E022A9">
        <w:rPr>
          <w:lang w:val="es-ES"/>
        </w:rPr>
        <w:t>participant</w:t>
      </w:r>
      <w:proofErr w:type="spellEnd"/>
      <w:r w:rsidRPr="00E022A9">
        <w:rPr>
          <w:lang w:val="es-ES"/>
        </w:rPr>
        <w:t xml:space="preserve"> per confirmar les </w:t>
      </w:r>
      <w:proofErr w:type="spellStart"/>
      <w:r w:rsidRPr="00E022A9">
        <w:rPr>
          <w:lang w:val="es-ES"/>
        </w:rPr>
        <w:t>rèpliques</w:t>
      </w:r>
      <w:proofErr w:type="spellEnd"/>
      <w:r w:rsidRPr="00E022A9">
        <w:rPr>
          <w:lang w:val="es-ES"/>
        </w:rPr>
        <w:t xml:space="preserve">, </w:t>
      </w:r>
      <w:proofErr w:type="spellStart"/>
      <w:r w:rsidRPr="00E022A9">
        <w:rPr>
          <w:lang w:val="es-ES"/>
        </w:rPr>
        <w:t>aquest</w:t>
      </w:r>
      <w:proofErr w:type="spellEnd"/>
      <w:r w:rsidRPr="00E022A9">
        <w:rPr>
          <w:lang w:val="es-ES"/>
        </w:rPr>
        <w:t xml:space="preserve"> esquema es </w:t>
      </w:r>
      <w:proofErr w:type="spellStart"/>
      <w:r w:rsidRPr="00E022A9">
        <w:rPr>
          <w:lang w:val="es-ES"/>
        </w:rPr>
        <w:t>converteix</w:t>
      </w:r>
      <w:proofErr w:type="spellEnd"/>
      <w:r w:rsidRPr="00E022A9">
        <w:rPr>
          <w:lang w:val="es-ES"/>
        </w:rPr>
        <w:t xml:space="preserve"> </w:t>
      </w:r>
      <w:proofErr w:type="spellStart"/>
      <w:r w:rsidRPr="00E022A9">
        <w:rPr>
          <w:lang w:val="es-ES"/>
        </w:rPr>
        <w:t>clarament</w:t>
      </w:r>
      <w:proofErr w:type="spellEnd"/>
      <w:r w:rsidRPr="00E022A9">
        <w:rPr>
          <w:lang w:val="es-ES"/>
        </w:rPr>
        <w:t xml:space="preserve"> en el </w:t>
      </w:r>
      <w:proofErr w:type="spellStart"/>
      <w:r w:rsidRPr="00E022A9">
        <w:rPr>
          <w:lang w:val="es-ES"/>
        </w:rPr>
        <w:t>coll</w:t>
      </w:r>
      <w:proofErr w:type="spellEnd"/>
      <w:r w:rsidRPr="00E022A9">
        <w:rPr>
          <w:lang w:val="es-ES"/>
        </w:rPr>
        <w:t xml:space="preserve"> </w:t>
      </w:r>
      <w:proofErr w:type="spellStart"/>
      <w:r w:rsidRPr="00E022A9">
        <w:rPr>
          <w:lang w:val="es-ES"/>
        </w:rPr>
        <w:t>d'ampolla</w:t>
      </w:r>
      <w:proofErr w:type="spellEnd"/>
      <w:r w:rsidRPr="00E022A9">
        <w:rPr>
          <w:lang w:val="es-ES"/>
        </w:rPr>
        <w:t xml:space="preserve"> principal del sistema a mesura que augmenta el nombre de </w:t>
      </w:r>
      <w:proofErr w:type="spellStart"/>
      <w:r w:rsidRPr="00E022A9">
        <w:rPr>
          <w:lang w:val="es-ES"/>
        </w:rPr>
        <w:t>nodes</w:t>
      </w:r>
      <w:proofErr w:type="spellEnd"/>
      <w:r w:rsidRPr="00E022A9">
        <w:rPr>
          <w:lang w:val="es-ES"/>
        </w:rPr>
        <w:t xml:space="preserve"> o la </w:t>
      </w:r>
      <w:proofErr w:type="spellStart"/>
      <w:r w:rsidRPr="00E022A9">
        <w:rPr>
          <w:lang w:val="es-ES"/>
        </w:rPr>
        <w:t>latència</w:t>
      </w:r>
      <w:proofErr w:type="spellEnd"/>
      <w:r w:rsidRPr="00E022A9">
        <w:rPr>
          <w:lang w:val="es-ES"/>
        </w:rPr>
        <w:t xml:space="preserve"> de la </w:t>
      </w:r>
      <w:proofErr w:type="spellStart"/>
      <w:r w:rsidRPr="00E022A9">
        <w:rPr>
          <w:lang w:val="es-ES"/>
        </w:rPr>
        <w:t>xarxa</w:t>
      </w:r>
      <w:proofErr w:type="spellEnd"/>
      <w:r>
        <w:rPr>
          <w:lang w:val="es-ES"/>
        </w:rPr>
        <w:t>.</w:t>
      </w:r>
    </w:p>
    <w:p w14:paraId="256ACAB8" w14:textId="77777777" w:rsidR="007A5F6F" w:rsidRPr="00DC1509" w:rsidRDefault="00000000">
      <w:pPr>
        <w:pStyle w:val="Ttulo1"/>
        <w:rPr>
          <w:lang w:val="es-ES"/>
        </w:rPr>
      </w:pPr>
      <w:bookmarkStart w:id="9" w:name="_Toc241651824"/>
      <w:r w:rsidRPr="00DC1509">
        <w:rPr>
          <w:lang w:val="es-ES"/>
        </w:rPr>
        <w:t xml:space="preserve">6 </w:t>
      </w:r>
      <w:proofErr w:type="spellStart"/>
      <w:r w:rsidRPr="00DC1509">
        <w:rPr>
          <w:lang w:val="es-ES"/>
        </w:rPr>
        <w:t>Limitacions</w:t>
      </w:r>
      <w:proofErr w:type="spellEnd"/>
      <w:r w:rsidRPr="00DC1509">
        <w:rPr>
          <w:lang w:val="es-ES"/>
        </w:rPr>
        <w:t xml:space="preserve"> i </w:t>
      </w:r>
      <w:proofErr w:type="spellStart"/>
      <w:r w:rsidRPr="00DC1509">
        <w:rPr>
          <w:lang w:val="es-ES"/>
        </w:rPr>
        <w:t>incorporació</w:t>
      </w:r>
      <w:proofErr w:type="spellEnd"/>
      <w:r w:rsidRPr="00DC1509">
        <w:rPr>
          <w:lang w:val="es-ES"/>
        </w:rPr>
        <w:t xml:space="preserve"> de </w:t>
      </w:r>
      <w:proofErr w:type="spellStart"/>
      <w:r w:rsidRPr="00DC1509">
        <w:rPr>
          <w:lang w:val="es-ES"/>
        </w:rPr>
        <w:t>nodes</w:t>
      </w:r>
      <w:bookmarkEnd w:id="9"/>
      <w:proofErr w:type="spellEnd"/>
    </w:p>
    <w:p w14:paraId="0CEFB356" w14:textId="77777777" w:rsidR="007A5F6F" w:rsidRPr="00DC1509" w:rsidRDefault="00000000">
      <w:pPr>
        <w:pStyle w:val="Ttulo2"/>
        <w:rPr>
          <w:lang w:val="es-ES"/>
        </w:rPr>
      </w:pPr>
      <w:bookmarkStart w:id="10" w:name="_Toc241651825"/>
      <w:proofErr w:type="spellStart"/>
      <w:r w:rsidRPr="00DC1509">
        <w:rPr>
          <w:lang w:val="es-ES"/>
        </w:rPr>
        <w:t>Limitacions</w:t>
      </w:r>
      <w:proofErr w:type="spellEnd"/>
      <w:r w:rsidRPr="00DC1509">
        <w:rPr>
          <w:lang w:val="es-ES"/>
        </w:rPr>
        <w:t xml:space="preserve"> de la </w:t>
      </w:r>
      <w:proofErr w:type="spellStart"/>
      <w:r w:rsidRPr="00DC1509">
        <w:rPr>
          <w:lang w:val="es-ES"/>
        </w:rPr>
        <w:t>solució</w:t>
      </w:r>
      <w:bookmarkEnd w:id="10"/>
      <w:proofErr w:type="spellEnd"/>
    </w:p>
    <w:p w14:paraId="4E5162F6" w14:textId="59AEEF34" w:rsidR="007A5F6F" w:rsidRDefault="00E5249D">
      <w:pPr>
        <w:rPr>
          <w:lang w:val="es-ES"/>
        </w:rPr>
      </w:pPr>
      <w:r w:rsidRPr="00E5249D">
        <w:rPr>
          <w:lang w:val="es-ES"/>
        </w:rPr>
        <w:t xml:space="preserve">Tot i </w:t>
      </w:r>
      <w:proofErr w:type="spellStart"/>
      <w:r w:rsidRPr="00E5249D">
        <w:rPr>
          <w:lang w:val="es-ES"/>
        </w:rPr>
        <w:t>complir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amb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els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requisits</w:t>
      </w:r>
      <w:proofErr w:type="spellEnd"/>
      <w:r w:rsidRPr="00E5249D">
        <w:rPr>
          <w:lang w:val="es-ES"/>
        </w:rPr>
        <w:t xml:space="preserve"> de </w:t>
      </w:r>
      <w:proofErr w:type="spellStart"/>
      <w:r w:rsidRPr="00E5249D">
        <w:rPr>
          <w:lang w:val="es-ES"/>
        </w:rPr>
        <w:t>consistència</w:t>
      </w:r>
      <w:proofErr w:type="spellEnd"/>
      <w:r w:rsidRPr="00E5249D">
        <w:rPr>
          <w:lang w:val="es-ES"/>
        </w:rPr>
        <w:t xml:space="preserve"> de </w:t>
      </w:r>
      <w:proofErr w:type="spellStart"/>
      <w:r w:rsidRPr="00E5249D">
        <w:rPr>
          <w:lang w:val="es-ES"/>
        </w:rPr>
        <w:t>l'enunciat</w:t>
      </w:r>
      <w:proofErr w:type="spellEnd"/>
      <w:r w:rsidRPr="00E5249D">
        <w:rPr>
          <w:lang w:val="es-ES"/>
        </w:rPr>
        <w:t xml:space="preserve">, la </w:t>
      </w:r>
      <w:proofErr w:type="spellStart"/>
      <w:r w:rsidRPr="00E5249D">
        <w:rPr>
          <w:lang w:val="es-ES"/>
        </w:rPr>
        <w:t>implementació</w:t>
      </w:r>
      <w:proofErr w:type="spellEnd"/>
      <w:r w:rsidRPr="00E5249D">
        <w:rPr>
          <w:lang w:val="es-ES"/>
        </w:rPr>
        <w:t xml:space="preserve"> té una </w:t>
      </w:r>
      <w:proofErr w:type="spellStart"/>
      <w:r w:rsidRPr="00E5249D">
        <w:rPr>
          <w:lang w:val="es-ES"/>
        </w:rPr>
        <w:t>sèrie</w:t>
      </w:r>
      <w:proofErr w:type="spellEnd"/>
      <w:r w:rsidRPr="00E5249D">
        <w:rPr>
          <w:lang w:val="es-ES"/>
        </w:rPr>
        <w:t xml:space="preserve"> de </w:t>
      </w:r>
      <w:proofErr w:type="spellStart"/>
      <w:r w:rsidRPr="00E5249D">
        <w:rPr>
          <w:lang w:val="es-ES"/>
        </w:rPr>
        <w:t>limitacions</w:t>
      </w:r>
      <w:proofErr w:type="spellEnd"/>
      <w:r w:rsidRPr="00E5249D">
        <w:rPr>
          <w:lang w:val="es-ES"/>
        </w:rPr>
        <w:t xml:space="preserve"> clares derivades del </w:t>
      </w:r>
      <w:proofErr w:type="spellStart"/>
      <w:r w:rsidRPr="00E5249D">
        <w:rPr>
          <w:lang w:val="es-ES"/>
        </w:rPr>
        <w:t>seu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enfocament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centralitzat</w:t>
      </w:r>
      <w:proofErr w:type="spellEnd"/>
      <w:r w:rsidRPr="00E5249D">
        <w:rPr>
          <w:lang w:val="es-ES"/>
        </w:rPr>
        <w:t xml:space="preserve"> i </w:t>
      </w:r>
      <w:proofErr w:type="spellStart"/>
      <w:r w:rsidR="00C00837" w:rsidRPr="00C00837">
        <w:rPr>
          <w:lang w:val="es-ES"/>
        </w:rPr>
        <w:t>naïve</w:t>
      </w:r>
      <w:proofErr w:type="spellEnd"/>
      <w:r w:rsidR="00C00837" w:rsidRPr="00C00837">
        <w:rPr>
          <w:lang w:val="es-ES"/>
        </w:rPr>
        <w:t>:</w:t>
      </w:r>
    </w:p>
    <w:p w14:paraId="6369273D" w14:textId="21C23205" w:rsidR="00C00837" w:rsidRDefault="00E5249D" w:rsidP="00C00837">
      <w:pPr>
        <w:pStyle w:val="Prrafodelista"/>
        <w:numPr>
          <w:ilvl w:val="0"/>
          <w:numId w:val="13"/>
        </w:numPr>
        <w:rPr>
          <w:lang w:val="es-ES"/>
        </w:rPr>
      </w:pPr>
      <w:r w:rsidRPr="00E5249D">
        <w:rPr>
          <w:b/>
          <w:bCs/>
          <w:lang w:val="es-ES"/>
        </w:rPr>
        <w:t xml:space="preserve">Punt </w:t>
      </w:r>
      <w:proofErr w:type="spellStart"/>
      <w:r w:rsidRPr="00E5249D">
        <w:rPr>
          <w:b/>
          <w:bCs/>
          <w:lang w:val="es-ES"/>
        </w:rPr>
        <w:t>únic</w:t>
      </w:r>
      <w:proofErr w:type="spellEnd"/>
      <w:r w:rsidRPr="00E5249D">
        <w:rPr>
          <w:b/>
          <w:bCs/>
          <w:lang w:val="es-ES"/>
        </w:rPr>
        <w:t xml:space="preserve"> de fallada (Single Point </w:t>
      </w:r>
      <w:proofErr w:type="spellStart"/>
      <w:r w:rsidRPr="00E5249D">
        <w:rPr>
          <w:b/>
          <w:bCs/>
          <w:lang w:val="es-ES"/>
        </w:rPr>
        <w:t>of</w:t>
      </w:r>
      <w:proofErr w:type="spellEnd"/>
      <w:r w:rsidRPr="00E5249D">
        <w:rPr>
          <w:b/>
          <w:bCs/>
          <w:lang w:val="es-ES"/>
        </w:rPr>
        <w:t xml:space="preserve"> </w:t>
      </w:r>
      <w:proofErr w:type="spellStart"/>
      <w:r w:rsidRPr="00E5249D">
        <w:rPr>
          <w:b/>
          <w:bCs/>
          <w:lang w:val="es-ES"/>
        </w:rPr>
        <w:t>Failure</w:t>
      </w:r>
      <w:proofErr w:type="spellEnd"/>
      <w:r w:rsidRPr="00E5249D">
        <w:rPr>
          <w:b/>
          <w:bCs/>
          <w:lang w:val="es-ES"/>
        </w:rPr>
        <w:t xml:space="preserve">): </w:t>
      </w:r>
      <w:r w:rsidRPr="00E5249D">
        <w:rPr>
          <w:lang w:val="es-ES"/>
        </w:rPr>
        <w:t xml:space="preserve">Tot el sistema </w:t>
      </w:r>
      <w:proofErr w:type="spellStart"/>
      <w:r w:rsidRPr="00E5249D">
        <w:rPr>
          <w:lang w:val="es-ES"/>
        </w:rPr>
        <w:t>depèn</w:t>
      </w:r>
      <w:proofErr w:type="spellEnd"/>
      <w:r w:rsidRPr="00E5249D">
        <w:rPr>
          <w:lang w:val="es-ES"/>
        </w:rPr>
        <w:t xml:space="preserve"> de la </w:t>
      </w:r>
      <w:proofErr w:type="spellStart"/>
      <w:r w:rsidRPr="00E5249D">
        <w:rPr>
          <w:lang w:val="es-ES"/>
        </w:rPr>
        <w:t>disponibilitat</w:t>
      </w:r>
      <w:proofErr w:type="spellEnd"/>
      <w:r w:rsidRPr="00E5249D">
        <w:rPr>
          <w:lang w:val="es-ES"/>
        </w:rPr>
        <w:t xml:space="preserve"> del </w:t>
      </w:r>
      <w:proofErr w:type="spellStart"/>
      <w:r w:rsidRPr="00E5249D">
        <w:rPr>
          <w:lang w:val="es-ES"/>
        </w:rPr>
        <w:t>node</w:t>
      </w:r>
      <w:proofErr w:type="spellEnd"/>
      <w:r w:rsidRPr="00E5249D">
        <w:rPr>
          <w:lang w:val="es-ES"/>
        </w:rPr>
        <w:t xml:space="preserve"> coordinador (</w:t>
      </w:r>
      <w:proofErr w:type="spellStart"/>
      <w:r w:rsidRPr="00E5249D">
        <w:rPr>
          <w:lang w:val="es-ES"/>
        </w:rPr>
        <w:t>Node</w:t>
      </w:r>
      <w:proofErr w:type="spellEnd"/>
      <w:r w:rsidRPr="00E5249D">
        <w:rPr>
          <w:lang w:val="es-ES"/>
        </w:rPr>
        <w:t xml:space="preserve"> 0). Si </w:t>
      </w:r>
      <w:proofErr w:type="spellStart"/>
      <w:r w:rsidRPr="00E5249D">
        <w:rPr>
          <w:lang w:val="es-ES"/>
        </w:rPr>
        <w:t>aquest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procés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cau</w:t>
      </w:r>
      <w:proofErr w:type="spellEnd"/>
      <w:r w:rsidRPr="00E5249D">
        <w:rPr>
          <w:lang w:val="es-ES"/>
        </w:rPr>
        <w:t xml:space="preserve"> o </w:t>
      </w:r>
      <w:proofErr w:type="spellStart"/>
      <w:r w:rsidRPr="00E5249D">
        <w:rPr>
          <w:lang w:val="es-ES"/>
        </w:rPr>
        <w:t>pateix</w:t>
      </w:r>
      <w:proofErr w:type="spellEnd"/>
      <w:r w:rsidRPr="00E5249D">
        <w:rPr>
          <w:lang w:val="es-ES"/>
        </w:rPr>
        <w:t xml:space="preserve"> un error, la </w:t>
      </w:r>
      <w:proofErr w:type="spellStart"/>
      <w:r w:rsidRPr="00E5249D">
        <w:rPr>
          <w:lang w:val="es-ES"/>
        </w:rPr>
        <w:t>xarxa</w:t>
      </w:r>
      <w:proofErr w:type="spellEnd"/>
      <w:r w:rsidRPr="00E5249D">
        <w:rPr>
          <w:lang w:val="es-ES"/>
        </w:rPr>
        <w:t xml:space="preserve"> queda </w:t>
      </w:r>
      <w:proofErr w:type="spellStart"/>
      <w:r w:rsidRPr="00E5249D">
        <w:rPr>
          <w:lang w:val="es-ES"/>
        </w:rPr>
        <w:t>completament</w:t>
      </w:r>
      <w:proofErr w:type="spellEnd"/>
      <w:r w:rsidRPr="00E5249D">
        <w:rPr>
          <w:lang w:val="es-ES"/>
        </w:rPr>
        <w:t xml:space="preserve"> aturada, ja que </w:t>
      </w:r>
      <w:proofErr w:type="spellStart"/>
      <w:r w:rsidRPr="00E5249D">
        <w:rPr>
          <w:lang w:val="es-ES"/>
        </w:rPr>
        <w:t>cap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altre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participant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pot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sol·licitar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torns</w:t>
      </w:r>
      <w:proofErr w:type="spellEnd"/>
      <w:r w:rsidRPr="00E5249D">
        <w:rPr>
          <w:lang w:val="es-ES"/>
        </w:rPr>
        <w:t xml:space="preserve"> ni coordinar noves </w:t>
      </w:r>
      <w:proofErr w:type="spellStart"/>
      <w:r w:rsidRPr="00E5249D">
        <w:rPr>
          <w:lang w:val="es-ES"/>
        </w:rPr>
        <w:t>rèpliques</w:t>
      </w:r>
      <w:proofErr w:type="spellEnd"/>
      <w:r w:rsidR="00C00837" w:rsidRPr="00C00837">
        <w:rPr>
          <w:lang w:val="es-ES"/>
        </w:rPr>
        <w:t>.</w:t>
      </w:r>
    </w:p>
    <w:p w14:paraId="3A305EF6" w14:textId="50B49933" w:rsidR="00C00837" w:rsidRDefault="00E5249D" w:rsidP="00C00837">
      <w:pPr>
        <w:pStyle w:val="Prrafodelista"/>
        <w:numPr>
          <w:ilvl w:val="0"/>
          <w:numId w:val="13"/>
        </w:numPr>
        <w:rPr>
          <w:lang w:val="es-ES"/>
        </w:rPr>
      </w:pPr>
      <w:proofErr w:type="spellStart"/>
      <w:r w:rsidRPr="00E5249D">
        <w:rPr>
          <w:b/>
          <w:bCs/>
          <w:lang w:val="es-ES"/>
        </w:rPr>
        <w:t>Absència</w:t>
      </w:r>
      <w:proofErr w:type="spellEnd"/>
      <w:r w:rsidRPr="00E5249D">
        <w:rPr>
          <w:b/>
          <w:bCs/>
          <w:lang w:val="es-ES"/>
        </w:rPr>
        <w:t xml:space="preserve"> de </w:t>
      </w:r>
      <w:proofErr w:type="spellStart"/>
      <w:r w:rsidRPr="00E5249D">
        <w:rPr>
          <w:b/>
          <w:bCs/>
          <w:lang w:val="es-ES"/>
        </w:rPr>
        <w:t>recuperació</w:t>
      </w:r>
      <w:proofErr w:type="spellEnd"/>
      <w:r w:rsidRPr="00E5249D">
        <w:rPr>
          <w:b/>
          <w:bCs/>
          <w:lang w:val="es-ES"/>
        </w:rPr>
        <w:t xml:space="preserve"> i </w:t>
      </w:r>
      <w:proofErr w:type="spellStart"/>
      <w:r w:rsidRPr="00E5249D">
        <w:rPr>
          <w:b/>
          <w:bCs/>
          <w:lang w:val="es-ES"/>
        </w:rPr>
        <w:t>consens</w:t>
      </w:r>
      <w:proofErr w:type="spellEnd"/>
      <w:r w:rsidRPr="00E5249D">
        <w:rPr>
          <w:b/>
          <w:bCs/>
          <w:lang w:val="es-ES"/>
        </w:rPr>
        <w:t xml:space="preserve"> </w:t>
      </w:r>
      <w:proofErr w:type="spellStart"/>
      <w:r w:rsidRPr="00E5249D">
        <w:rPr>
          <w:b/>
          <w:bCs/>
          <w:lang w:val="es-ES"/>
        </w:rPr>
        <w:t>davant</w:t>
      </w:r>
      <w:proofErr w:type="spellEnd"/>
      <w:r w:rsidRPr="00E5249D">
        <w:rPr>
          <w:b/>
          <w:bCs/>
          <w:lang w:val="es-ES"/>
        </w:rPr>
        <w:t xml:space="preserve"> de </w:t>
      </w:r>
      <w:proofErr w:type="spellStart"/>
      <w:r w:rsidRPr="00E5249D">
        <w:rPr>
          <w:b/>
          <w:bCs/>
          <w:lang w:val="es-ES"/>
        </w:rPr>
        <w:t>caigudes</w:t>
      </w:r>
      <w:proofErr w:type="spellEnd"/>
      <w:r w:rsidRPr="00E5249D">
        <w:rPr>
          <w:b/>
          <w:bCs/>
          <w:lang w:val="es-ES"/>
        </w:rPr>
        <w:t>:</w:t>
      </w:r>
      <w:r w:rsidRPr="00E5249D">
        <w:rPr>
          <w:lang w:val="es-ES"/>
        </w:rPr>
        <w:t xml:space="preserve"> El </w:t>
      </w:r>
      <w:proofErr w:type="spellStart"/>
      <w:r w:rsidRPr="00E5249D">
        <w:rPr>
          <w:lang w:val="es-ES"/>
        </w:rPr>
        <w:t>protocol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assumeix</w:t>
      </w:r>
      <w:proofErr w:type="spellEnd"/>
      <w:r w:rsidRPr="00E5249D">
        <w:rPr>
          <w:lang w:val="es-ES"/>
        </w:rPr>
        <w:t xml:space="preserve"> que </w:t>
      </w:r>
      <w:proofErr w:type="spellStart"/>
      <w:r w:rsidRPr="00E5249D">
        <w:rPr>
          <w:lang w:val="es-ES"/>
        </w:rPr>
        <w:t>cap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node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fallarà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durant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l'execució</w:t>
      </w:r>
      <w:proofErr w:type="spellEnd"/>
      <w:r w:rsidRPr="00E5249D">
        <w:rPr>
          <w:lang w:val="es-ES"/>
        </w:rPr>
        <w:t xml:space="preserve">. Si un </w:t>
      </w:r>
      <w:proofErr w:type="spellStart"/>
      <w:r w:rsidRPr="00E5249D">
        <w:rPr>
          <w:lang w:val="es-ES"/>
        </w:rPr>
        <w:t>participant</w:t>
      </w:r>
      <w:proofErr w:type="spellEnd"/>
      <w:r w:rsidRPr="00E5249D">
        <w:rPr>
          <w:lang w:val="es-ES"/>
        </w:rPr>
        <w:t xml:space="preserve"> es </w:t>
      </w:r>
      <w:proofErr w:type="spellStart"/>
      <w:r w:rsidRPr="00E5249D">
        <w:rPr>
          <w:lang w:val="es-ES"/>
        </w:rPr>
        <w:t>desconnecta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sobtadament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mentre</w:t>
      </w:r>
      <w:proofErr w:type="spellEnd"/>
      <w:r w:rsidRPr="00E5249D">
        <w:rPr>
          <w:lang w:val="es-ES"/>
        </w:rPr>
        <w:t xml:space="preserve"> el coordinador </w:t>
      </w:r>
      <w:proofErr w:type="spellStart"/>
      <w:r w:rsidRPr="00E5249D">
        <w:rPr>
          <w:lang w:val="es-ES"/>
        </w:rPr>
        <w:t>està</w:t>
      </w:r>
      <w:proofErr w:type="spellEnd"/>
      <w:r w:rsidRPr="00E5249D">
        <w:rPr>
          <w:lang w:val="es-ES"/>
        </w:rPr>
        <w:t xml:space="preserve"> en plena fase de </w:t>
      </w:r>
      <w:proofErr w:type="spellStart"/>
      <w:r w:rsidRPr="00E5249D">
        <w:rPr>
          <w:lang w:val="es-ES"/>
        </w:rPr>
        <w:t>replicació</w:t>
      </w:r>
      <w:proofErr w:type="spellEnd"/>
      <w:r w:rsidRPr="00E5249D">
        <w:rPr>
          <w:lang w:val="es-ES"/>
        </w:rPr>
        <w:t xml:space="preserve"> (UPDATE), </w:t>
      </w:r>
      <w:proofErr w:type="spellStart"/>
      <w:r w:rsidRPr="00E5249D">
        <w:rPr>
          <w:lang w:val="es-ES"/>
        </w:rPr>
        <w:t>aquest</w:t>
      </w:r>
      <w:proofErr w:type="spellEnd"/>
      <w:r w:rsidRPr="00E5249D">
        <w:rPr>
          <w:lang w:val="es-ES"/>
        </w:rPr>
        <w:t xml:space="preserve"> es </w:t>
      </w:r>
      <w:proofErr w:type="spellStart"/>
      <w:r w:rsidRPr="00E5249D">
        <w:rPr>
          <w:lang w:val="es-ES"/>
        </w:rPr>
        <w:t>quedarà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bloquejat</w:t>
      </w:r>
      <w:proofErr w:type="spellEnd"/>
      <w:r w:rsidRPr="00E5249D">
        <w:rPr>
          <w:lang w:val="es-ES"/>
        </w:rPr>
        <w:t xml:space="preserve"> o </w:t>
      </w:r>
      <w:proofErr w:type="spellStart"/>
      <w:r w:rsidRPr="00E5249D">
        <w:rPr>
          <w:lang w:val="es-ES"/>
        </w:rPr>
        <w:t>reportarà</w:t>
      </w:r>
      <w:proofErr w:type="spellEnd"/>
      <w:r w:rsidRPr="00E5249D">
        <w:rPr>
          <w:lang w:val="es-ES"/>
        </w:rPr>
        <w:t xml:space="preserve"> un error de </w:t>
      </w:r>
      <w:proofErr w:type="spellStart"/>
      <w:r w:rsidRPr="00E5249D">
        <w:rPr>
          <w:lang w:val="es-ES"/>
        </w:rPr>
        <w:t>connexió</w:t>
      </w:r>
      <w:proofErr w:type="spellEnd"/>
      <w:r w:rsidRPr="00E5249D">
        <w:rPr>
          <w:lang w:val="es-ES"/>
        </w:rPr>
        <w:t xml:space="preserve">, </w:t>
      </w:r>
      <w:proofErr w:type="spellStart"/>
      <w:r w:rsidRPr="00E5249D">
        <w:rPr>
          <w:lang w:val="es-ES"/>
        </w:rPr>
        <w:t>deixant</w:t>
      </w:r>
      <w:proofErr w:type="spellEnd"/>
      <w:r w:rsidRPr="00E5249D">
        <w:rPr>
          <w:lang w:val="es-ES"/>
        </w:rPr>
        <w:t xml:space="preserve"> les dades </w:t>
      </w:r>
      <w:proofErr w:type="spellStart"/>
      <w:r w:rsidRPr="00E5249D">
        <w:rPr>
          <w:lang w:val="es-ES"/>
        </w:rPr>
        <w:t>potencialment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desincronitzades</w:t>
      </w:r>
      <w:proofErr w:type="spellEnd"/>
      <w:r>
        <w:rPr>
          <w:lang w:val="es-ES"/>
        </w:rPr>
        <w:t>.</w:t>
      </w:r>
    </w:p>
    <w:p w14:paraId="5B738D99" w14:textId="6A6A8181" w:rsidR="00C00837" w:rsidRDefault="00C00837" w:rsidP="00C00837">
      <w:pPr>
        <w:pStyle w:val="Prrafodelista"/>
        <w:numPr>
          <w:ilvl w:val="0"/>
          <w:numId w:val="13"/>
        </w:numPr>
        <w:rPr>
          <w:lang w:val="es-ES"/>
        </w:rPr>
      </w:pPr>
      <w:proofErr w:type="spellStart"/>
      <w:r w:rsidRPr="00E5249D">
        <w:rPr>
          <w:b/>
          <w:bCs/>
          <w:lang w:val="es-ES"/>
        </w:rPr>
        <w:t>Serialització</w:t>
      </w:r>
      <w:proofErr w:type="spellEnd"/>
      <w:r w:rsidRPr="00E5249D">
        <w:rPr>
          <w:b/>
          <w:bCs/>
          <w:lang w:val="es-ES"/>
        </w:rPr>
        <w:t xml:space="preserve"> </w:t>
      </w:r>
      <w:proofErr w:type="spellStart"/>
      <w:r w:rsidRPr="00E5249D">
        <w:rPr>
          <w:b/>
          <w:bCs/>
          <w:lang w:val="es-ES"/>
        </w:rPr>
        <w:t>ineficient</w:t>
      </w:r>
      <w:proofErr w:type="spellEnd"/>
      <w:r w:rsidRPr="00E5249D">
        <w:rPr>
          <w:b/>
          <w:bCs/>
          <w:lang w:val="es-ES"/>
        </w:rPr>
        <w:t xml:space="preserve"> de les </w:t>
      </w:r>
      <w:proofErr w:type="spellStart"/>
      <w:r w:rsidRPr="00E5249D">
        <w:rPr>
          <w:b/>
          <w:bCs/>
          <w:lang w:val="es-ES"/>
        </w:rPr>
        <w:t>lectures</w:t>
      </w:r>
      <w:proofErr w:type="spellEnd"/>
      <w:r w:rsidRPr="00E5249D">
        <w:rPr>
          <w:b/>
          <w:bCs/>
          <w:lang w:val="es-ES"/>
        </w:rPr>
        <w:t>:</w:t>
      </w:r>
      <w:r w:rsidRPr="00E5249D">
        <w:rPr>
          <w:lang w:val="es-ES"/>
        </w:rPr>
        <w:t xml:space="preserve"> </w:t>
      </w:r>
      <w:r w:rsidR="00E5249D" w:rsidRPr="00E5249D">
        <w:rPr>
          <w:lang w:val="es-ES"/>
        </w:rPr>
        <w:t xml:space="preserve">La </w:t>
      </w:r>
      <w:proofErr w:type="spellStart"/>
      <w:r w:rsidR="00E5249D" w:rsidRPr="00E5249D">
        <w:rPr>
          <w:lang w:val="es-ES"/>
        </w:rPr>
        <w:t>cua</w:t>
      </w:r>
      <w:proofErr w:type="spellEnd"/>
      <w:r w:rsidR="00E5249D" w:rsidRPr="00E5249D">
        <w:rPr>
          <w:lang w:val="es-ES"/>
        </w:rPr>
        <w:t xml:space="preserve"> FIFO no </w:t>
      </w:r>
      <w:proofErr w:type="spellStart"/>
      <w:r w:rsidR="00E5249D" w:rsidRPr="00E5249D">
        <w:rPr>
          <w:lang w:val="es-ES"/>
        </w:rPr>
        <w:t>distingeix</w:t>
      </w:r>
      <w:proofErr w:type="spellEnd"/>
      <w:r w:rsidR="00E5249D" w:rsidRPr="00E5249D">
        <w:rPr>
          <w:lang w:val="es-ES"/>
        </w:rPr>
        <w:t xml:space="preserve"> entre </w:t>
      </w:r>
      <w:proofErr w:type="spellStart"/>
      <w:r w:rsidR="00E5249D" w:rsidRPr="00E5249D">
        <w:rPr>
          <w:lang w:val="es-ES"/>
        </w:rPr>
        <w:t>lectors</w:t>
      </w:r>
      <w:proofErr w:type="spellEnd"/>
      <w:r w:rsidR="00E5249D" w:rsidRPr="00E5249D">
        <w:rPr>
          <w:lang w:val="es-ES"/>
        </w:rPr>
        <w:t xml:space="preserve"> i </w:t>
      </w:r>
      <w:proofErr w:type="spellStart"/>
      <w:r w:rsidR="00E5249D" w:rsidRPr="00E5249D">
        <w:rPr>
          <w:lang w:val="es-ES"/>
        </w:rPr>
        <w:t>escriptors</w:t>
      </w:r>
      <w:proofErr w:type="spellEnd"/>
      <w:r w:rsidR="00E5249D" w:rsidRPr="00E5249D">
        <w:rPr>
          <w:lang w:val="es-ES"/>
        </w:rPr>
        <w:t xml:space="preserve"> a </w:t>
      </w:r>
      <w:proofErr w:type="spellStart"/>
      <w:r w:rsidR="00E5249D" w:rsidRPr="00E5249D">
        <w:rPr>
          <w:lang w:val="es-ES"/>
        </w:rPr>
        <w:t>l'hora</w:t>
      </w:r>
      <w:proofErr w:type="spellEnd"/>
      <w:r w:rsidR="00E5249D" w:rsidRPr="00E5249D">
        <w:rPr>
          <w:lang w:val="es-ES"/>
        </w:rPr>
        <w:t xml:space="preserve"> de </w:t>
      </w:r>
      <w:proofErr w:type="spellStart"/>
      <w:r w:rsidR="00E5249D" w:rsidRPr="00E5249D">
        <w:rPr>
          <w:lang w:val="es-ES"/>
        </w:rPr>
        <w:t>concedir</w:t>
      </w:r>
      <w:proofErr w:type="spellEnd"/>
      <w:r w:rsidR="00E5249D" w:rsidRPr="00E5249D">
        <w:rPr>
          <w:lang w:val="es-ES"/>
        </w:rPr>
        <w:t xml:space="preserve"> </w:t>
      </w:r>
      <w:proofErr w:type="spellStart"/>
      <w:r w:rsidR="00E5249D" w:rsidRPr="00E5249D">
        <w:rPr>
          <w:lang w:val="es-ES"/>
        </w:rPr>
        <w:t>l'accés</w:t>
      </w:r>
      <w:proofErr w:type="spellEnd"/>
      <w:r w:rsidR="00E5249D" w:rsidRPr="00E5249D">
        <w:rPr>
          <w:lang w:val="es-ES"/>
        </w:rPr>
        <w:t xml:space="preserve"> </w:t>
      </w:r>
      <w:proofErr w:type="spellStart"/>
      <w:r w:rsidR="00E5249D" w:rsidRPr="00E5249D">
        <w:rPr>
          <w:lang w:val="es-ES"/>
        </w:rPr>
        <w:t>exclusiu</w:t>
      </w:r>
      <w:proofErr w:type="spellEnd"/>
      <w:r w:rsidR="00E5249D" w:rsidRPr="00E5249D">
        <w:rPr>
          <w:lang w:val="es-ES"/>
        </w:rPr>
        <w:t xml:space="preserve">. </w:t>
      </w:r>
      <w:proofErr w:type="spellStart"/>
      <w:r w:rsidR="00E5249D" w:rsidRPr="00E5249D">
        <w:rPr>
          <w:lang w:val="es-ES"/>
        </w:rPr>
        <w:t>Això</w:t>
      </w:r>
      <w:proofErr w:type="spellEnd"/>
      <w:r w:rsidR="00E5249D" w:rsidRPr="00E5249D">
        <w:rPr>
          <w:lang w:val="es-ES"/>
        </w:rPr>
        <w:t xml:space="preserve"> obliga a </w:t>
      </w:r>
      <w:proofErr w:type="spellStart"/>
      <w:r w:rsidR="00E5249D" w:rsidRPr="00E5249D">
        <w:rPr>
          <w:lang w:val="es-ES"/>
        </w:rPr>
        <w:t>atendre</w:t>
      </w:r>
      <w:proofErr w:type="spellEnd"/>
      <w:r w:rsidR="00E5249D" w:rsidRPr="00E5249D">
        <w:rPr>
          <w:lang w:val="es-ES"/>
        </w:rPr>
        <w:t xml:space="preserve"> </w:t>
      </w:r>
      <w:proofErr w:type="spellStart"/>
      <w:r w:rsidR="00E5249D" w:rsidRPr="00E5249D">
        <w:rPr>
          <w:lang w:val="es-ES"/>
        </w:rPr>
        <w:t>els</w:t>
      </w:r>
      <w:proofErr w:type="spellEnd"/>
      <w:r w:rsidR="00E5249D" w:rsidRPr="00E5249D">
        <w:rPr>
          <w:lang w:val="es-ES"/>
        </w:rPr>
        <w:t xml:space="preserve"> </w:t>
      </w:r>
      <w:proofErr w:type="spellStart"/>
      <w:r w:rsidR="00E5249D" w:rsidRPr="00E5249D">
        <w:rPr>
          <w:lang w:val="es-ES"/>
        </w:rPr>
        <w:t>nodes</w:t>
      </w:r>
      <w:proofErr w:type="spellEnd"/>
      <w:r w:rsidR="00E5249D" w:rsidRPr="00E5249D">
        <w:rPr>
          <w:lang w:val="es-ES"/>
        </w:rPr>
        <w:t xml:space="preserve"> READ_ONLY </w:t>
      </w:r>
      <w:proofErr w:type="spellStart"/>
      <w:r w:rsidR="00E5249D" w:rsidRPr="00E5249D">
        <w:rPr>
          <w:lang w:val="es-ES"/>
        </w:rPr>
        <w:t>d'un</w:t>
      </w:r>
      <w:proofErr w:type="spellEnd"/>
      <w:r w:rsidR="00E5249D" w:rsidRPr="00E5249D">
        <w:rPr>
          <w:lang w:val="es-ES"/>
        </w:rPr>
        <w:t xml:space="preserve"> en un en </w:t>
      </w:r>
      <w:proofErr w:type="spellStart"/>
      <w:r w:rsidR="00E5249D" w:rsidRPr="00E5249D">
        <w:rPr>
          <w:lang w:val="es-ES"/>
        </w:rPr>
        <w:t>comptes</w:t>
      </w:r>
      <w:proofErr w:type="spellEnd"/>
      <w:r w:rsidR="00E5249D" w:rsidRPr="00E5249D">
        <w:rPr>
          <w:lang w:val="es-ES"/>
        </w:rPr>
        <w:t xml:space="preserve"> de </w:t>
      </w:r>
      <w:proofErr w:type="spellStart"/>
      <w:r w:rsidR="00E5249D" w:rsidRPr="00E5249D">
        <w:rPr>
          <w:lang w:val="es-ES"/>
        </w:rPr>
        <w:t>permetre</w:t>
      </w:r>
      <w:proofErr w:type="spellEnd"/>
      <w:r w:rsidR="00E5249D" w:rsidRPr="00E5249D">
        <w:rPr>
          <w:lang w:val="es-ES"/>
        </w:rPr>
        <w:t xml:space="preserve"> </w:t>
      </w:r>
      <w:proofErr w:type="spellStart"/>
      <w:r w:rsidR="00E5249D" w:rsidRPr="00E5249D">
        <w:rPr>
          <w:lang w:val="es-ES"/>
        </w:rPr>
        <w:t>lectures</w:t>
      </w:r>
      <w:proofErr w:type="spellEnd"/>
      <w:r w:rsidR="00E5249D" w:rsidRPr="00E5249D">
        <w:rPr>
          <w:lang w:val="es-ES"/>
        </w:rPr>
        <w:t xml:space="preserve"> </w:t>
      </w:r>
      <w:proofErr w:type="spellStart"/>
      <w:r w:rsidR="00E5249D" w:rsidRPr="00E5249D">
        <w:rPr>
          <w:lang w:val="es-ES"/>
        </w:rPr>
        <w:t>concurrents</w:t>
      </w:r>
      <w:proofErr w:type="spellEnd"/>
      <w:r w:rsidR="00E5249D" w:rsidRPr="00E5249D">
        <w:rPr>
          <w:lang w:val="es-ES"/>
        </w:rPr>
        <w:t xml:space="preserve">, </w:t>
      </w:r>
      <w:proofErr w:type="spellStart"/>
      <w:r w:rsidR="00E5249D" w:rsidRPr="00E5249D">
        <w:rPr>
          <w:lang w:val="es-ES"/>
        </w:rPr>
        <w:t>creant</w:t>
      </w:r>
      <w:proofErr w:type="spellEnd"/>
      <w:r w:rsidR="00E5249D" w:rsidRPr="00E5249D">
        <w:rPr>
          <w:lang w:val="es-ES"/>
        </w:rPr>
        <w:t xml:space="preserve"> un </w:t>
      </w:r>
      <w:proofErr w:type="spellStart"/>
      <w:r w:rsidR="00E5249D" w:rsidRPr="00E5249D">
        <w:rPr>
          <w:lang w:val="es-ES"/>
        </w:rPr>
        <w:t>coll</w:t>
      </w:r>
      <w:proofErr w:type="spellEnd"/>
      <w:r w:rsidR="00E5249D" w:rsidRPr="00E5249D">
        <w:rPr>
          <w:lang w:val="es-ES"/>
        </w:rPr>
        <w:t xml:space="preserve"> </w:t>
      </w:r>
      <w:proofErr w:type="spellStart"/>
      <w:r w:rsidR="00E5249D" w:rsidRPr="00E5249D">
        <w:rPr>
          <w:lang w:val="es-ES"/>
        </w:rPr>
        <w:t>d'ampolla</w:t>
      </w:r>
      <w:proofErr w:type="spellEnd"/>
      <w:r w:rsidR="00E5249D" w:rsidRPr="00E5249D">
        <w:rPr>
          <w:lang w:val="es-ES"/>
        </w:rPr>
        <w:t xml:space="preserve"> </w:t>
      </w:r>
      <w:proofErr w:type="spellStart"/>
      <w:r w:rsidR="00E5249D" w:rsidRPr="00E5249D">
        <w:rPr>
          <w:lang w:val="es-ES"/>
        </w:rPr>
        <w:t>innecessari</w:t>
      </w:r>
      <w:proofErr w:type="spellEnd"/>
      <w:r w:rsidR="00E5249D" w:rsidRPr="00E5249D">
        <w:rPr>
          <w:lang w:val="es-ES"/>
        </w:rPr>
        <w:t xml:space="preserve"> </w:t>
      </w:r>
      <w:proofErr w:type="spellStart"/>
      <w:r w:rsidR="00E5249D" w:rsidRPr="00E5249D">
        <w:rPr>
          <w:lang w:val="es-ES"/>
        </w:rPr>
        <w:t>quan</w:t>
      </w:r>
      <w:proofErr w:type="spellEnd"/>
      <w:r w:rsidR="00E5249D" w:rsidRPr="00E5249D">
        <w:rPr>
          <w:lang w:val="es-ES"/>
        </w:rPr>
        <w:t xml:space="preserve"> augmenta el nombre de </w:t>
      </w:r>
      <w:proofErr w:type="spellStart"/>
      <w:r w:rsidR="00E5249D" w:rsidRPr="00E5249D">
        <w:rPr>
          <w:lang w:val="es-ES"/>
        </w:rPr>
        <w:t>processos</w:t>
      </w:r>
      <w:proofErr w:type="spellEnd"/>
      <w:r w:rsidR="00E5249D" w:rsidRPr="00E5249D">
        <w:rPr>
          <w:lang w:val="es-ES"/>
        </w:rPr>
        <w:t xml:space="preserve"> de </w:t>
      </w:r>
      <w:proofErr w:type="spellStart"/>
      <w:r w:rsidR="00E5249D" w:rsidRPr="00E5249D">
        <w:rPr>
          <w:lang w:val="es-ES"/>
        </w:rPr>
        <w:t>només</w:t>
      </w:r>
      <w:proofErr w:type="spellEnd"/>
      <w:r w:rsidR="00E5249D" w:rsidRPr="00E5249D">
        <w:rPr>
          <w:lang w:val="es-ES"/>
        </w:rPr>
        <w:t xml:space="preserve"> lectura</w:t>
      </w:r>
      <w:r w:rsidRPr="00E5249D">
        <w:rPr>
          <w:lang w:val="es-ES"/>
        </w:rPr>
        <w:t>.</w:t>
      </w:r>
    </w:p>
    <w:p w14:paraId="4AEEEFF0" w14:textId="3B8DC110" w:rsidR="00E5249D" w:rsidRPr="00E5249D" w:rsidRDefault="00E5249D" w:rsidP="00C00837">
      <w:pPr>
        <w:pStyle w:val="Prrafodelista"/>
        <w:numPr>
          <w:ilvl w:val="0"/>
          <w:numId w:val="13"/>
        </w:numPr>
        <w:rPr>
          <w:lang w:val="es-ES"/>
        </w:rPr>
      </w:pPr>
      <w:r w:rsidRPr="00E5249D">
        <w:rPr>
          <w:b/>
          <w:bCs/>
          <w:lang w:val="es-ES"/>
        </w:rPr>
        <w:t xml:space="preserve">Coll </w:t>
      </w:r>
      <w:proofErr w:type="spellStart"/>
      <w:r w:rsidRPr="00E5249D">
        <w:rPr>
          <w:b/>
          <w:bCs/>
          <w:lang w:val="es-ES"/>
        </w:rPr>
        <w:t>d'ampolla</w:t>
      </w:r>
      <w:proofErr w:type="spellEnd"/>
      <w:r w:rsidRPr="00E5249D">
        <w:rPr>
          <w:b/>
          <w:bCs/>
          <w:lang w:val="es-ES"/>
        </w:rPr>
        <w:t xml:space="preserve"> i </w:t>
      </w:r>
      <w:proofErr w:type="spellStart"/>
      <w:r w:rsidRPr="00E5249D">
        <w:rPr>
          <w:b/>
          <w:bCs/>
          <w:lang w:val="es-ES"/>
        </w:rPr>
        <w:t>cost</w:t>
      </w:r>
      <w:proofErr w:type="spellEnd"/>
      <w:r w:rsidRPr="00E5249D">
        <w:rPr>
          <w:b/>
          <w:bCs/>
          <w:lang w:val="es-ES"/>
        </w:rPr>
        <w:t xml:space="preserve"> </w:t>
      </w:r>
      <w:proofErr w:type="spellStart"/>
      <w:r w:rsidRPr="00E5249D">
        <w:rPr>
          <w:b/>
          <w:bCs/>
          <w:lang w:val="es-ES"/>
        </w:rPr>
        <w:t>quadràtic</w:t>
      </w:r>
      <w:proofErr w:type="spellEnd"/>
      <w:r w:rsidRPr="00E5249D">
        <w:rPr>
          <w:b/>
          <w:bCs/>
          <w:lang w:val="es-ES"/>
        </w:rPr>
        <w:t>:</w:t>
      </w:r>
      <w:r w:rsidRPr="00E5249D">
        <w:rPr>
          <w:lang w:val="es-ES"/>
        </w:rPr>
        <w:t xml:space="preserve"> Totes les trames han de </w:t>
      </w:r>
      <w:proofErr w:type="spellStart"/>
      <w:r w:rsidRPr="00E5249D">
        <w:rPr>
          <w:lang w:val="es-ES"/>
        </w:rPr>
        <w:t>passar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obligatòriament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pel</w:t>
      </w:r>
      <w:proofErr w:type="spellEnd"/>
      <w:r w:rsidRPr="00E5249D">
        <w:rPr>
          <w:lang w:val="es-ES"/>
        </w:rPr>
        <w:t xml:space="preserve"> coordinador. </w:t>
      </w:r>
      <w:proofErr w:type="spellStart"/>
      <w:r w:rsidRPr="00E5249D">
        <w:rPr>
          <w:lang w:val="es-ES"/>
        </w:rPr>
        <w:t>Com</w:t>
      </w:r>
      <w:proofErr w:type="spellEnd"/>
      <w:r w:rsidRPr="00E5249D">
        <w:rPr>
          <w:lang w:val="es-ES"/>
        </w:rPr>
        <w:t xml:space="preserve"> que en cada escriptura cal avisar a </w:t>
      </w:r>
      <w:proofErr w:type="spellStart"/>
      <w:r w:rsidRPr="00E5249D">
        <w:rPr>
          <w:lang w:val="es-ES"/>
        </w:rPr>
        <w:t>tots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els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nodes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d'un</w:t>
      </w:r>
      <w:proofErr w:type="spellEnd"/>
      <w:r w:rsidRPr="00E5249D">
        <w:rPr>
          <w:lang w:val="es-ES"/>
        </w:rPr>
        <w:t xml:space="preserve"> en un i esperar el </w:t>
      </w:r>
      <w:proofErr w:type="spellStart"/>
      <w:r w:rsidRPr="00E5249D">
        <w:rPr>
          <w:lang w:val="es-ES"/>
        </w:rPr>
        <w:t>seu</w:t>
      </w:r>
      <w:proofErr w:type="spellEnd"/>
      <w:r w:rsidRPr="00E5249D">
        <w:rPr>
          <w:lang w:val="es-ES"/>
        </w:rPr>
        <w:t xml:space="preserve"> ACK de forma </w:t>
      </w:r>
      <w:proofErr w:type="spellStart"/>
      <w:r w:rsidRPr="00E5249D">
        <w:rPr>
          <w:lang w:val="es-ES"/>
        </w:rPr>
        <w:t>seqüencial</w:t>
      </w:r>
      <w:proofErr w:type="spellEnd"/>
      <w:r w:rsidRPr="00E5249D">
        <w:rPr>
          <w:lang w:val="es-ES"/>
        </w:rPr>
        <w:t xml:space="preserve">, el </w:t>
      </w:r>
      <w:proofErr w:type="spellStart"/>
      <w:r w:rsidRPr="00E5249D">
        <w:rPr>
          <w:lang w:val="es-ES"/>
        </w:rPr>
        <w:t>cost</w:t>
      </w:r>
      <w:proofErr w:type="spellEnd"/>
      <w:r w:rsidRPr="00E5249D">
        <w:rPr>
          <w:lang w:val="es-ES"/>
        </w:rPr>
        <w:t xml:space="preserve"> de </w:t>
      </w:r>
      <w:proofErr w:type="spellStart"/>
      <w:r w:rsidRPr="00E5249D">
        <w:rPr>
          <w:lang w:val="es-ES"/>
        </w:rPr>
        <w:t>missatges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creix</w:t>
      </w:r>
      <w:proofErr w:type="spellEnd"/>
      <w:r w:rsidRPr="00E5249D">
        <w:rPr>
          <w:lang w:val="es-ES"/>
        </w:rPr>
        <w:t xml:space="preserve"> de forma </w:t>
      </w:r>
      <w:proofErr w:type="spellStart"/>
      <w:r w:rsidRPr="00E5249D">
        <w:rPr>
          <w:lang w:val="es-ES"/>
        </w:rPr>
        <w:t>quadràtica</w:t>
      </w:r>
      <w:proofErr w:type="spellEnd"/>
      <w:r>
        <w:rPr>
          <w:lang w:val="es-ES"/>
        </w:rPr>
        <w:t xml:space="preserve"> (</w:t>
      </w:r>
      <m:oMath>
        <m:r>
          <w:rPr>
            <w:rFonts w:ascii="Cambria Math" w:hAnsi="Cambria Math"/>
            <w:lang w:val="es-ES"/>
          </w:rPr>
          <m:t>O(</m:t>
        </m:r>
        <m:sSup>
          <m:sSupPr>
            <m:ctrlPr>
              <w:rPr>
                <w:rFonts w:ascii="Cambria Math" w:hAnsi="Cambria Math"/>
                <w:i/>
                <w:lang w:val="es-ES"/>
              </w:rPr>
            </m:ctrlPr>
          </m:sSupPr>
          <m:e>
            <m:r>
              <w:rPr>
                <w:rFonts w:ascii="Cambria Math" w:hAnsi="Cambria Math"/>
                <w:lang w:val="es-ES"/>
              </w:rPr>
              <m:t>N</m:t>
            </m:r>
          </m:e>
          <m:sup>
            <m:r>
              <w:rPr>
                <w:rFonts w:ascii="Cambria Math" w:hAnsi="Cambria Math"/>
                <w:lang w:val="es-ES"/>
              </w:rPr>
              <m:t>2</m:t>
            </m:r>
          </m:sup>
        </m:sSup>
        <m:r>
          <w:rPr>
            <w:rFonts w:ascii="Cambria Math" w:hAnsi="Cambria Math"/>
            <w:lang w:val="es-ES"/>
          </w:rPr>
          <m:t>)</m:t>
        </m:r>
      </m:oMath>
      <w:r>
        <w:rPr>
          <w:lang w:val="es-ES"/>
        </w:rPr>
        <w:t xml:space="preserve">), </w:t>
      </w:r>
      <w:proofErr w:type="spellStart"/>
      <w:r w:rsidRPr="00E5249D">
        <w:rPr>
          <w:lang w:val="es-ES"/>
        </w:rPr>
        <w:t>penalitzant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fortament</w:t>
      </w:r>
      <w:proofErr w:type="spellEnd"/>
      <w:r w:rsidRPr="00E5249D">
        <w:rPr>
          <w:lang w:val="es-ES"/>
        </w:rPr>
        <w:t xml:space="preserve"> la </w:t>
      </w:r>
      <w:proofErr w:type="spellStart"/>
      <w:r w:rsidRPr="00E5249D">
        <w:rPr>
          <w:lang w:val="es-ES"/>
        </w:rPr>
        <w:t>latència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quan</w:t>
      </w:r>
      <w:proofErr w:type="spellEnd"/>
      <w:r w:rsidRPr="00E5249D">
        <w:rPr>
          <w:lang w:val="es-ES"/>
        </w:rPr>
        <w:t xml:space="preserve"> el nombre de </w:t>
      </w:r>
      <w:proofErr w:type="spellStart"/>
      <w:r w:rsidRPr="00E5249D">
        <w:rPr>
          <w:lang w:val="es-ES"/>
        </w:rPr>
        <w:t>processos</w:t>
      </w:r>
      <w:proofErr w:type="spellEnd"/>
      <w:r w:rsidRPr="00E5249D">
        <w:rPr>
          <w:lang w:val="es-ES"/>
        </w:rPr>
        <w:t xml:space="preserve"> </w:t>
      </w:r>
      <w:proofErr w:type="spellStart"/>
      <w:r w:rsidRPr="00E5249D">
        <w:rPr>
          <w:lang w:val="es-ES"/>
        </w:rPr>
        <w:t>creix</w:t>
      </w:r>
      <w:proofErr w:type="spellEnd"/>
    </w:p>
    <w:p w14:paraId="234E4C0A" w14:textId="77777777" w:rsidR="007A5F6F" w:rsidRPr="00DC1509" w:rsidRDefault="00000000">
      <w:pPr>
        <w:pStyle w:val="Ttulo2"/>
        <w:rPr>
          <w:lang w:val="es-ES"/>
        </w:rPr>
      </w:pPr>
      <w:bookmarkStart w:id="11" w:name="_Toc241651826"/>
      <w:r w:rsidRPr="00DC1509">
        <w:rPr>
          <w:lang w:val="es-ES"/>
        </w:rPr>
        <w:t xml:space="preserve">Què </w:t>
      </w:r>
      <w:proofErr w:type="spellStart"/>
      <w:r w:rsidRPr="00DC1509">
        <w:rPr>
          <w:lang w:val="es-ES"/>
        </w:rPr>
        <w:t>canviaria</w:t>
      </w:r>
      <w:proofErr w:type="spellEnd"/>
      <w:r w:rsidRPr="00DC1509">
        <w:rPr>
          <w:lang w:val="es-ES"/>
        </w:rPr>
        <w:t xml:space="preserve"> per </w:t>
      </w:r>
      <w:proofErr w:type="spellStart"/>
      <w:r w:rsidRPr="00DC1509">
        <w:rPr>
          <w:lang w:val="es-ES"/>
        </w:rPr>
        <w:t>afegir</w:t>
      </w:r>
      <w:proofErr w:type="spellEnd"/>
      <w:r w:rsidRPr="00DC1509">
        <w:rPr>
          <w:lang w:val="es-ES"/>
        </w:rPr>
        <w:t xml:space="preserve"> un </w:t>
      </w:r>
      <w:proofErr w:type="spellStart"/>
      <w:r w:rsidRPr="00DC1509">
        <w:rPr>
          <w:lang w:val="es-ES"/>
        </w:rPr>
        <w:t>node</w:t>
      </w:r>
      <w:proofErr w:type="spellEnd"/>
      <w:r w:rsidRPr="00DC1509">
        <w:rPr>
          <w:lang w:val="es-ES"/>
        </w:rPr>
        <w:t xml:space="preserve"> </w:t>
      </w:r>
      <w:proofErr w:type="spellStart"/>
      <w:r w:rsidRPr="00DC1509">
        <w:rPr>
          <w:lang w:val="es-ES"/>
        </w:rPr>
        <w:t>durant</w:t>
      </w:r>
      <w:proofErr w:type="spellEnd"/>
      <w:r w:rsidRPr="00DC1509">
        <w:rPr>
          <w:lang w:val="es-ES"/>
        </w:rPr>
        <w:t xml:space="preserve"> </w:t>
      </w:r>
      <w:proofErr w:type="spellStart"/>
      <w:r w:rsidRPr="00DC1509">
        <w:rPr>
          <w:lang w:val="es-ES"/>
        </w:rPr>
        <w:t>l’execució</w:t>
      </w:r>
      <w:bookmarkEnd w:id="11"/>
      <w:proofErr w:type="spellEnd"/>
    </w:p>
    <w:p w14:paraId="3BF16876" w14:textId="37413E5A" w:rsidR="009221D7" w:rsidRDefault="009221D7">
      <w:pPr>
        <w:rPr>
          <w:lang w:val="es-ES"/>
        </w:rPr>
      </w:pPr>
      <w:r w:rsidRPr="009221D7">
        <w:rPr>
          <w:lang w:val="es-ES"/>
        </w:rPr>
        <w:t xml:space="preserve">En la </w:t>
      </w:r>
      <w:proofErr w:type="spellStart"/>
      <w:r w:rsidRPr="009221D7">
        <w:rPr>
          <w:lang w:val="es-ES"/>
        </w:rPr>
        <w:t>nostra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implementació</w:t>
      </w:r>
      <w:proofErr w:type="spellEnd"/>
      <w:r w:rsidRPr="009221D7">
        <w:rPr>
          <w:lang w:val="es-ES"/>
        </w:rPr>
        <w:t xml:space="preserve"> actual, la </w:t>
      </w:r>
      <w:proofErr w:type="spellStart"/>
      <w:r w:rsidRPr="009221D7">
        <w:rPr>
          <w:lang w:val="es-ES"/>
        </w:rPr>
        <w:t>composició</w:t>
      </w:r>
      <w:proofErr w:type="spellEnd"/>
      <w:r w:rsidRPr="009221D7">
        <w:rPr>
          <w:lang w:val="es-ES"/>
        </w:rPr>
        <w:t xml:space="preserve"> del sistema </w:t>
      </w:r>
      <w:proofErr w:type="spellStart"/>
      <w:r w:rsidRPr="009221D7">
        <w:rPr>
          <w:lang w:val="es-ES"/>
        </w:rPr>
        <w:t>és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completament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estàtica</w:t>
      </w:r>
      <w:proofErr w:type="spellEnd"/>
      <w:r w:rsidRPr="009221D7">
        <w:rPr>
          <w:lang w:val="es-ES"/>
        </w:rPr>
        <w:t xml:space="preserve">: el coordinador </w:t>
      </w:r>
      <w:proofErr w:type="spellStart"/>
      <w:r w:rsidRPr="009221D7">
        <w:rPr>
          <w:lang w:val="es-ES"/>
        </w:rPr>
        <w:t>rep</w:t>
      </w:r>
      <w:proofErr w:type="spellEnd"/>
      <w:r w:rsidRPr="009221D7">
        <w:rPr>
          <w:lang w:val="es-ES"/>
        </w:rPr>
        <w:t xml:space="preserve"> la llista </w:t>
      </w:r>
      <w:proofErr w:type="spellStart"/>
      <w:r w:rsidRPr="009221D7">
        <w:rPr>
          <w:lang w:val="es-ES"/>
        </w:rPr>
        <w:t>d'adreces</w:t>
      </w:r>
      <w:proofErr w:type="spellEnd"/>
      <w:r w:rsidRPr="009221D7">
        <w:rPr>
          <w:lang w:val="es-ES"/>
        </w:rPr>
        <w:t xml:space="preserve"> a </w:t>
      </w:r>
      <w:proofErr w:type="spellStart"/>
      <w:r w:rsidRPr="009221D7">
        <w:rPr>
          <w:lang w:val="es-ES"/>
        </w:rPr>
        <w:t>l'inici</w:t>
      </w:r>
      <w:proofErr w:type="spellEnd"/>
      <w:r w:rsidRPr="009221D7">
        <w:rPr>
          <w:lang w:val="es-ES"/>
        </w:rPr>
        <w:t xml:space="preserve">, </w:t>
      </w:r>
      <w:proofErr w:type="spellStart"/>
      <w:r w:rsidRPr="009221D7">
        <w:rPr>
          <w:lang w:val="es-ES"/>
        </w:rPr>
        <w:t>accepta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tots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els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participants</w:t>
      </w:r>
      <w:proofErr w:type="spellEnd"/>
      <w:r w:rsidRPr="009221D7">
        <w:rPr>
          <w:lang w:val="es-ES"/>
        </w:rPr>
        <w:t xml:space="preserve"> i tanca </w:t>
      </w:r>
      <w:proofErr w:type="spellStart"/>
      <w:r w:rsidRPr="009221D7">
        <w:rPr>
          <w:lang w:val="es-ES"/>
        </w:rPr>
        <w:t>immediatament</w:t>
      </w:r>
      <w:proofErr w:type="spellEnd"/>
      <w:r w:rsidRPr="009221D7">
        <w:rPr>
          <w:lang w:val="es-ES"/>
        </w:rPr>
        <w:t xml:space="preserve"> el socket </w:t>
      </w:r>
      <w:proofErr w:type="spellStart"/>
      <w:r w:rsidRPr="009221D7">
        <w:rPr>
          <w:lang w:val="es-ES"/>
        </w:rPr>
        <w:t>d'escolta</w:t>
      </w:r>
      <w:proofErr w:type="spellEnd"/>
      <w:r w:rsidRPr="009221D7">
        <w:rPr>
          <w:lang w:val="es-ES"/>
        </w:rPr>
        <w:t xml:space="preserve"> (central-&gt;escolta) </w:t>
      </w:r>
      <w:proofErr w:type="spellStart"/>
      <w:r w:rsidRPr="009221D7">
        <w:rPr>
          <w:lang w:val="es-ES"/>
        </w:rPr>
        <w:t>abans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d'emetre</w:t>
      </w:r>
      <w:proofErr w:type="spellEnd"/>
      <w:r w:rsidRPr="009221D7">
        <w:rPr>
          <w:lang w:val="es-ES"/>
        </w:rPr>
        <w:t xml:space="preserve"> el </w:t>
      </w:r>
      <w:proofErr w:type="spellStart"/>
      <w:r w:rsidRPr="009221D7">
        <w:rPr>
          <w:lang w:val="es-ES"/>
        </w:rPr>
        <w:t>senyal</w:t>
      </w:r>
      <w:proofErr w:type="spellEnd"/>
      <w:r w:rsidRPr="009221D7">
        <w:rPr>
          <w:lang w:val="es-ES"/>
        </w:rPr>
        <w:t xml:space="preserve"> START. A </w:t>
      </w:r>
      <w:proofErr w:type="spellStart"/>
      <w:r w:rsidRPr="009221D7">
        <w:rPr>
          <w:lang w:val="es-ES"/>
        </w:rPr>
        <w:t>més</w:t>
      </w:r>
      <w:proofErr w:type="spellEnd"/>
      <w:r w:rsidRPr="009221D7">
        <w:rPr>
          <w:lang w:val="es-ES"/>
        </w:rPr>
        <w:t>, les estructures de control (</w:t>
      </w:r>
      <w:proofErr w:type="spellStart"/>
      <w:r w:rsidRPr="009221D7">
        <w:rPr>
          <w:lang w:val="es-ES"/>
        </w:rPr>
        <w:t>com</w:t>
      </w:r>
      <w:proofErr w:type="spellEnd"/>
      <w:r w:rsidRPr="009221D7">
        <w:rPr>
          <w:lang w:val="es-ES"/>
        </w:rPr>
        <w:t xml:space="preserve"> ara la </w:t>
      </w:r>
      <w:proofErr w:type="spellStart"/>
      <w:r w:rsidRPr="009221D7">
        <w:rPr>
          <w:lang w:val="es-ES"/>
        </w:rPr>
        <w:t>cua</w:t>
      </w:r>
      <w:proofErr w:type="spellEnd"/>
      <w:r w:rsidRPr="009221D7">
        <w:rPr>
          <w:lang w:val="es-ES"/>
        </w:rPr>
        <w:t xml:space="preserve"> de </w:t>
      </w:r>
      <w:proofErr w:type="spellStart"/>
      <w:r w:rsidRPr="009221D7">
        <w:rPr>
          <w:lang w:val="es-ES"/>
        </w:rPr>
        <w:t>peticions</w:t>
      </w:r>
      <w:proofErr w:type="spellEnd"/>
      <w:r w:rsidRPr="009221D7">
        <w:rPr>
          <w:lang w:val="es-ES"/>
        </w:rPr>
        <w:t xml:space="preserve"> o la taula de </w:t>
      </w:r>
      <w:proofErr w:type="spellStart"/>
      <w:r w:rsidRPr="009221D7">
        <w:rPr>
          <w:lang w:val="es-ES"/>
        </w:rPr>
        <w:t>connexions</w:t>
      </w:r>
      <w:proofErr w:type="spellEnd"/>
      <w:r w:rsidRPr="009221D7">
        <w:rPr>
          <w:lang w:val="es-ES"/>
        </w:rPr>
        <w:t xml:space="preserve">) </w:t>
      </w:r>
      <w:proofErr w:type="spellStart"/>
      <w:r w:rsidRPr="009221D7">
        <w:rPr>
          <w:lang w:val="es-ES"/>
        </w:rPr>
        <w:t>tenen</w:t>
      </w:r>
      <w:proofErr w:type="spellEnd"/>
      <w:r w:rsidRPr="009221D7">
        <w:rPr>
          <w:lang w:val="es-ES"/>
        </w:rPr>
        <w:t xml:space="preserve"> una </w:t>
      </w:r>
      <w:proofErr w:type="spellStart"/>
      <w:r w:rsidRPr="009221D7">
        <w:rPr>
          <w:lang w:val="es-ES"/>
        </w:rPr>
        <w:t>capacitat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fixa</w:t>
      </w:r>
      <w:proofErr w:type="spellEnd"/>
      <w:r w:rsidRPr="009221D7">
        <w:rPr>
          <w:lang w:val="es-ES"/>
        </w:rPr>
        <w:t xml:space="preserve"> reservada </w:t>
      </w:r>
      <w:proofErr w:type="spellStart"/>
      <w:r w:rsidRPr="009221D7">
        <w:rPr>
          <w:lang w:val="es-ES"/>
        </w:rPr>
        <w:t>exclusivament</w:t>
      </w:r>
      <w:proofErr w:type="spellEnd"/>
      <w:r w:rsidRPr="009221D7">
        <w:rPr>
          <w:lang w:val="es-ES"/>
        </w:rPr>
        <w:t xml:space="preserve"> per </w:t>
      </w:r>
      <w:proofErr w:type="spellStart"/>
      <w:r w:rsidRPr="009221D7">
        <w:rPr>
          <w:lang w:val="es-ES"/>
        </w:rPr>
        <w:t>als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nodes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inicials</w:t>
      </w:r>
      <w:proofErr w:type="spellEnd"/>
      <w:r>
        <w:rPr>
          <w:lang w:val="es-ES"/>
        </w:rPr>
        <w:t>.</w:t>
      </w:r>
    </w:p>
    <w:p w14:paraId="0DC7D8DA" w14:textId="4A074EBE" w:rsidR="007A5F6F" w:rsidRPr="00DC1509" w:rsidRDefault="009221D7">
      <w:pPr>
        <w:rPr>
          <w:lang w:val="es-ES"/>
        </w:rPr>
      </w:pPr>
      <w:r w:rsidRPr="009221D7">
        <w:rPr>
          <w:lang w:val="es-ES"/>
        </w:rPr>
        <w:t xml:space="preserve">Per </w:t>
      </w:r>
      <w:proofErr w:type="spellStart"/>
      <w:r w:rsidRPr="009221D7">
        <w:rPr>
          <w:lang w:val="es-ES"/>
        </w:rPr>
        <w:t>permetre</w:t>
      </w:r>
      <w:proofErr w:type="spellEnd"/>
      <w:r w:rsidRPr="009221D7">
        <w:rPr>
          <w:lang w:val="es-ES"/>
        </w:rPr>
        <w:t xml:space="preserve"> la </w:t>
      </w:r>
      <w:proofErr w:type="spellStart"/>
      <w:r w:rsidRPr="009221D7">
        <w:rPr>
          <w:lang w:val="es-ES"/>
        </w:rPr>
        <w:t>incorporació</w:t>
      </w:r>
      <w:proofErr w:type="spellEnd"/>
      <w:r w:rsidRPr="009221D7">
        <w:rPr>
          <w:lang w:val="es-ES"/>
        </w:rPr>
        <w:t xml:space="preserve"> en </w:t>
      </w:r>
      <w:proofErr w:type="spellStart"/>
      <w:r w:rsidRPr="009221D7">
        <w:rPr>
          <w:lang w:val="es-ES"/>
        </w:rPr>
        <w:t>calent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d'un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nou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procés</w:t>
      </w:r>
      <w:proofErr w:type="spellEnd"/>
      <w:r w:rsidRPr="009221D7">
        <w:rPr>
          <w:lang w:val="es-ES"/>
        </w:rPr>
        <w:t xml:space="preserve"> a </w:t>
      </w:r>
      <w:proofErr w:type="spellStart"/>
      <w:r w:rsidRPr="009221D7">
        <w:rPr>
          <w:lang w:val="es-ES"/>
        </w:rPr>
        <w:t>mig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camí</w:t>
      </w:r>
      <w:proofErr w:type="spellEnd"/>
      <w:r w:rsidRPr="009221D7">
        <w:rPr>
          <w:lang w:val="es-ES"/>
        </w:rPr>
        <w:t xml:space="preserve">, no </w:t>
      </w:r>
      <w:proofErr w:type="spellStart"/>
      <w:r w:rsidRPr="009221D7">
        <w:rPr>
          <w:lang w:val="es-ES"/>
        </w:rPr>
        <w:t>n'hi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hauria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prou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amb</w:t>
      </w:r>
      <w:proofErr w:type="spellEnd"/>
      <w:r w:rsidRPr="009221D7">
        <w:rPr>
          <w:lang w:val="es-ES"/>
        </w:rPr>
        <w:t xml:space="preserve"> donar-</w:t>
      </w:r>
      <w:proofErr w:type="spellStart"/>
      <w:r w:rsidRPr="009221D7">
        <w:rPr>
          <w:lang w:val="es-ES"/>
        </w:rPr>
        <w:t>li</w:t>
      </w:r>
      <w:proofErr w:type="spellEnd"/>
      <w:r w:rsidRPr="009221D7">
        <w:rPr>
          <w:lang w:val="es-ES"/>
        </w:rPr>
        <w:t xml:space="preserve"> la IP del coordinador, </w:t>
      </w:r>
      <w:proofErr w:type="spellStart"/>
      <w:r w:rsidRPr="009221D7">
        <w:rPr>
          <w:lang w:val="es-ES"/>
        </w:rPr>
        <w:t>sinó</w:t>
      </w:r>
      <w:proofErr w:type="spellEnd"/>
      <w:r w:rsidRPr="009221D7">
        <w:rPr>
          <w:lang w:val="es-ES"/>
        </w:rPr>
        <w:t xml:space="preserve"> que </w:t>
      </w:r>
      <w:proofErr w:type="spellStart"/>
      <w:r w:rsidRPr="009221D7">
        <w:rPr>
          <w:lang w:val="es-ES"/>
        </w:rPr>
        <w:t>caldria</w:t>
      </w:r>
      <w:proofErr w:type="spellEnd"/>
      <w:r w:rsidRPr="009221D7">
        <w:rPr>
          <w:lang w:val="es-ES"/>
        </w:rPr>
        <w:t xml:space="preserve"> modificar </w:t>
      </w:r>
      <w:proofErr w:type="spellStart"/>
      <w:r w:rsidRPr="009221D7">
        <w:rPr>
          <w:lang w:val="es-ES"/>
        </w:rPr>
        <w:t>l'arquitectura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seguint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aquests</w:t>
      </w:r>
      <w:proofErr w:type="spellEnd"/>
      <w:r w:rsidRPr="009221D7">
        <w:rPr>
          <w:lang w:val="es-ES"/>
        </w:rPr>
        <w:t xml:space="preserve"> </w:t>
      </w:r>
      <w:r>
        <w:rPr>
          <w:lang w:val="es-ES"/>
        </w:rPr>
        <w:t>pasos:</w:t>
      </w:r>
    </w:p>
    <w:p w14:paraId="46D6E608" w14:textId="0A762CC6" w:rsidR="007A5F6F" w:rsidRPr="00DC1509" w:rsidRDefault="009221D7">
      <w:pPr>
        <w:pStyle w:val="Listaconnmeros"/>
        <w:rPr>
          <w:lang w:val="es-ES"/>
        </w:rPr>
      </w:pPr>
      <w:proofErr w:type="spellStart"/>
      <w:r w:rsidRPr="009221D7">
        <w:rPr>
          <w:b/>
          <w:bCs/>
          <w:lang w:val="es-ES"/>
        </w:rPr>
        <w:t>Mantenir</w:t>
      </w:r>
      <w:proofErr w:type="spellEnd"/>
      <w:r w:rsidRPr="009221D7">
        <w:rPr>
          <w:b/>
          <w:bCs/>
          <w:lang w:val="es-ES"/>
        </w:rPr>
        <w:t xml:space="preserve"> </w:t>
      </w:r>
      <w:proofErr w:type="spellStart"/>
      <w:r w:rsidRPr="009221D7">
        <w:rPr>
          <w:b/>
          <w:bCs/>
          <w:lang w:val="es-ES"/>
        </w:rPr>
        <w:t>obert</w:t>
      </w:r>
      <w:proofErr w:type="spellEnd"/>
      <w:r w:rsidRPr="009221D7">
        <w:rPr>
          <w:b/>
          <w:bCs/>
          <w:lang w:val="es-ES"/>
        </w:rPr>
        <w:t xml:space="preserve"> el canal </w:t>
      </w:r>
      <w:proofErr w:type="spellStart"/>
      <w:r w:rsidRPr="009221D7">
        <w:rPr>
          <w:b/>
          <w:bCs/>
          <w:lang w:val="es-ES"/>
        </w:rPr>
        <w:t>d'admissió</w:t>
      </w:r>
      <w:proofErr w:type="spellEnd"/>
      <w:r w:rsidRPr="009221D7">
        <w:rPr>
          <w:b/>
          <w:bCs/>
          <w:lang w:val="es-ES"/>
        </w:rPr>
        <w:t>:</w:t>
      </w:r>
      <w:r w:rsidRPr="009221D7">
        <w:rPr>
          <w:lang w:val="es-ES"/>
        </w:rPr>
        <w:t xml:space="preserve"> El coordinador </w:t>
      </w:r>
      <w:proofErr w:type="spellStart"/>
      <w:r w:rsidRPr="009221D7">
        <w:rPr>
          <w:lang w:val="es-ES"/>
        </w:rPr>
        <w:t>hauria</w:t>
      </w:r>
      <w:proofErr w:type="spellEnd"/>
      <w:r w:rsidRPr="009221D7">
        <w:rPr>
          <w:lang w:val="es-ES"/>
        </w:rPr>
        <w:t xml:space="preserve"> de conservar el socket </w:t>
      </w:r>
      <w:proofErr w:type="spellStart"/>
      <w:r w:rsidRPr="009221D7">
        <w:rPr>
          <w:lang w:val="es-ES"/>
        </w:rPr>
        <w:t>d'escolta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actiu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dins</w:t>
      </w:r>
      <w:proofErr w:type="spellEnd"/>
      <w:r w:rsidRPr="009221D7">
        <w:rPr>
          <w:lang w:val="es-ES"/>
        </w:rPr>
        <w:t xml:space="preserve"> del </w:t>
      </w:r>
      <w:proofErr w:type="spellStart"/>
      <w:r w:rsidRPr="009221D7">
        <w:rPr>
          <w:lang w:val="es-ES"/>
        </w:rPr>
        <w:t>conjunt</w:t>
      </w:r>
      <w:proofErr w:type="spellEnd"/>
      <w:r w:rsidRPr="009221D7">
        <w:rPr>
          <w:lang w:val="es-ES"/>
        </w:rPr>
        <w:t xml:space="preserve"> del </w:t>
      </w:r>
      <w:proofErr w:type="spellStart"/>
      <w:r w:rsidRPr="009221D7">
        <w:rPr>
          <w:lang w:val="es-ES"/>
        </w:rPr>
        <w:t>select</w:t>
      </w:r>
      <w:proofErr w:type="spellEnd"/>
      <w:r w:rsidRPr="009221D7">
        <w:rPr>
          <w:lang w:val="es-ES"/>
        </w:rPr>
        <w:t xml:space="preserve">() </w:t>
      </w:r>
      <w:proofErr w:type="spellStart"/>
      <w:r w:rsidRPr="009221D7">
        <w:rPr>
          <w:lang w:val="es-ES"/>
        </w:rPr>
        <w:t>durant</w:t>
      </w:r>
      <w:proofErr w:type="spellEnd"/>
      <w:r w:rsidRPr="009221D7">
        <w:rPr>
          <w:lang w:val="es-ES"/>
        </w:rPr>
        <w:t xml:space="preserve"> tota </w:t>
      </w:r>
      <w:proofErr w:type="spellStart"/>
      <w:r w:rsidRPr="009221D7">
        <w:rPr>
          <w:lang w:val="es-ES"/>
        </w:rPr>
        <w:t>l'execució</w:t>
      </w:r>
      <w:proofErr w:type="spellEnd"/>
      <w:r w:rsidRPr="009221D7">
        <w:rPr>
          <w:lang w:val="es-ES"/>
        </w:rPr>
        <w:t xml:space="preserve">, i </w:t>
      </w:r>
      <w:proofErr w:type="spellStart"/>
      <w:r w:rsidRPr="009221D7">
        <w:rPr>
          <w:lang w:val="es-ES"/>
        </w:rPr>
        <w:t>caldria</w:t>
      </w:r>
      <w:proofErr w:type="spellEnd"/>
      <w:r w:rsidRPr="009221D7">
        <w:rPr>
          <w:lang w:val="es-ES"/>
        </w:rPr>
        <w:t xml:space="preserve"> definir una nova trama de </w:t>
      </w:r>
      <w:proofErr w:type="spellStart"/>
      <w:r w:rsidRPr="009221D7">
        <w:rPr>
          <w:lang w:val="es-ES"/>
        </w:rPr>
        <w:t>protocol</w:t>
      </w:r>
      <w:proofErr w:type="spellEnd"/>
      <w:r w:rsidRPr="009221D7">
        <w:rPr>
          <w:lang w:val="es-ES"/>
        </w:rPr>
        <w:t xml:space="preserve"> (per </w:t>
      </w:r>
      <w:proofErr w:type="spellStart"/>
      <w:r w:rsidRPr="009221D7">
        <w:rPr>
          <w:lang w:val="es-ES"/>
        </w:rPr>
        <w:t>exemple</w:t>
      </w:r>
      <w:proofErr w:type="spellEnd"/>
      <w:r w:rsidRPr="009221D7">
        <w:rPr>
          <w:lang w:val="es-ES"/>
        </w:rPr>
        <w:t xml:space="preserve">, JOIN) </w:t>
      </w:r>
      <w:proofErr w:type="spellStart"/>
      <w:r w:rsidRPr="009221D7">
        <w:rPr>
          <w:lang w:val="es-ES"/>
        </w:rPr>
        <w:t>perquè</w:t>
      </w:r>
      <w:proofErr w:type="spellEnd"/>
      <w:r w:rsidRPr="009221D7">
        <w:rPr>
          <w:lang w:val="es-ES"/>
        </w:rPr>
        <w:t xml:space="preserve"> el </w:t>
      </w:r>
      <w:proofErr w:type="spellStart"/>
      <w:r>
        <w:rPr>
          <w:lang w:val="es-ES"/>
        </w:rPr>
        <w:t>nou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sol·liciti</w:t>
      </w:r>
      <w:proofErr w:type="spellEnd"/>
      <w:r w:rsidRPr="009221D7">
        <w:rPr>
          <w:lang w:val="es-ES"/>
        </w:rPr>
        <w:t xml:space="preserve"> unir-se a la </w:t>
      </w:r>
      <w:proofErr w:type="spellStart"/>
      <w:r w:rsidRPr="009221D7">
        <w:rPr>
          <w:lang w:val="es-ES"/>
        </w:rPr>
        <w:t>xarxa</w:t>
      </w:r>
      <w:proofErr w:type="spellEnd"/>
      <w:r w:rsidRPr="00DC1509">
        <w:rPr>
          <w:lang w:val="es-ES"/>
        </w:rPr>
        <w:t>.</w:t>
      </w:r>
    </w:p>
    <w:p w14:paraId="3D439BA5" w14:textId="18502D45" w:rsidR="007A5F6F" w:rsidRPr="00DC1509" w:rsidRDefault="009221D7">
      <w:pPr>
        <w:pStyle w:val="Listaconnmeros"/>
        <w:rPr>
          <w:lang w:val="es-ES"/>
        </w:rPr>
      </w:pPr>
      <w:r w:rsidRPr="009221D7">
        <w:rPr>
          <w:b/>
          <w:bCs/>
          <w:lang w:val="es-ES"/>
        </w:rPr>
        <w:lastRenderedPageBreak/>
        <w:t xml:space="preserve">Pausa temporal de la </w:t>
      </w:r>
      <w:proofErr w:type="spellStart"/>
      <w:r w:rsidRPr="009221D7">
        <w:rPr>
          <w:b/>
          <w:bCs/>
          <w:lang w:val="es-ES"/>
        </w:rPr>
        <w:t>cua</w:t>
      </w:r>
      <w:proofErr w:type="spellEnd"/>
      <w:r w:rsidRPr="009221D7">
        <w:rPr>
          <w:b/>
          <w:bCs/>
          <w:lang w:val="es-ES"/>
        </w:rPr>
        <w:t>:</w:t>
      </w:r>
      <w:r w:rsidRPr="009221D7">
        <w:rPr>
          <w:lang w:val="es-ES"/>
        </w:rPr>
        <w:t xml:space="preserve"> En </w:t>
      </w:r>
      <w:proofErr w:type="spellStart"/>
      <w:r w:rsidRPr="009221D7">
        <w:rPr>
          <w:lang w:val="es-ES"/>
        </w:rPr>
        <w:t>rebre</w:t>
      </w:r>
      <w:proofErr w:type="spellEnd"/>
      <w:r w:rsidRPr="009221D7">
        <w:rPr>
          <w:lang w:val="es-ES"/>
        </w:rPr>
        <w:t xml:space="preserve"> una </w:t>
      </w:r>
      <w:proofErr w:type="spellStart"/>
      <w:r w:rsidRPr="009221D7">
        <w:rPr>
          <w:lang w:val="es-ES"/>
        </w:rPr>
        <w:t>petició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d'admissió</w:t>
      </w:r>
      <w:proofErr w:type="spellEnd"/>
      <w:r w:rsidRPr="009221D7">
        <w:rPr>
          <w:lang w:val="es-ES"/>
        </w:rPr>
        <w:t xml:space="preserve">, el coordinador </w:t>
      </w:r>
      <w:proofErr w:type="spellStart"/>
      <w:r w:rsidRPr="009221D7">
        <w:rPr>
          <w:lang w:val="es-ES"/>
        </w:rPr>
        <w:t>hauria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d'esperar</w:t>
      </w:r>
      <w:proofErr w:type="spellEnd"/>
      <w:r w:rsidRPr="009221D7">
        <w:rPr>
          <w:lang w:val="es-ES"/>
        </w:rPr>
        <w:t xml:space="preserve"> que </w:t>
      </w:r>
      <w:proofErr w:type="spellStart"/>
      <w:r w:rsidRPr="009221D7">
        <w:rPr>
          <w:lang w:val="es-ES"/>
        </w:rPr>
        <w:t>l'operació</w:t>
      </w:r>
      <w:proofErr w:type="spellEnd"/>
      <w:r w:rsidRPr="009221D7">
        <w:rPr>
          <w:lang w:val="es-ES"/>
        </w:rPr>
        <w:t xml:space="preserve"> que </w:t>
      </w:r>
      <w:proofErr w:type="spellStart"/>
      <w:r w:rsidRPr="009221D7">
        <w:rPr>
          <w:lang w:val="es-ES"/>
        </w:rPr>
        <w:t>estigui</w:t>
      </w:r>
      <w:proofErr w:type="spellEnd"/>
      <w:r w:rsidRPr="009221D7">
        <w:rPr>
          <w:lang w:val="es-ES"/>
        </w:rPr>
        <w:t xml:space="preserve"> en </w:t>
      </w:r>
      <w:proofErr w:type="spellStart"/>
      <w:r w:rsidRPr="009221D7">
        <w:rPr>
          <w:lang w:val="es-ES"/>
        </w:rPr>
        <w:t>curs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acabi</w:t>
      </w:r>
      <w:proofErr w:type="spellEnd"/>
      <w:r w:rsidRPr="009221D7">
        <w:rPr>
          <w:lang w:val="es-ES"/>
        </w:rPr>
        <w:t xml:space="preserve"> i congelar </w:t>
      </w:r>
      <w:proofErr w:type="spellStart"/>
      <w:r w:rsidRPr="009221D7">
        <w:rPr>
          <w:lang w:val="es-ES"/>
        </w:rPr>
        <w:t>temporalment</w:t>
      </w:r>
      <w:proofErr w:type="spellEnd"/>
      <w:r w:rsidRPr="009221D7">
        <w:rPr>
          <w:lang w:val="es-ES"/>
        </w:rPr>
        <w:t xml:space="preserve"> la </w:t>
      </w:r>
      <w:proofErr w:type="spellStart"/>
      <w:r w:rsidRPr="009221D7">
        <w:rPr>
          <w:lang w:val="es-ES"/>
        </w:rPr>
        <w:t>concessió</w:t>
      </w:r>
      <w:proofErr w:type="spellEnd"/>
      <w:r w:rsidRPr="009221D7">
        <w:rPr>
          <w:lang w:val="es-ES"/>
        </w:rPr>
        <w:t xml:space="preserve"> de </w:t>
      </w:r>
      <w:proofErr w:type="spellStart"/>
      <w:r w:rsidRPr="009221D7">
        <w:rPr>
          <w:lang w:val="es-ES"/>
        </w:rPr>
        <w:t>nous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torns</w:t>
      </w:r>
      <w:proofErr w:type="spellEnd"/>
      <w:r w:rsidRPr="009221D7">
        <w:rPr>
          <w:lang w:val="es-ES"/>
        </w:rPr>
        <w:t xml:space="preserve"> (GRANT) per evitar </w:t>
      </w:r>
      <w:proofErr w:type="spellStart"/>
      <w:r w:rsidRPr="009221D7">
        <w:rPr>
          <w:lang w:val="es-ES"/>
        </w:rPr>
        <w:t>inconsistències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mentre</w:t>
      </w:r>
      <w:proofErr w:type="spellEnd"/>
      <w:r w:rsidRPr="009221D7">
        <w:rPr>
          <w:lang w:val="es-ES"/>
        </w:rPr>
        <w:t xml:space="preserve"> es reconfigura el sistema</w:t>
      </w:r>
      <w:r w:rsidRPr="00DC1509">
        <w:rPr>
          <w:lang w:val="es-ES"/>
        </w:rPr>
        <w:t>.</w:t>
      </w:r>
    </w:p>
    <w:p w14:paraId="65B6E181" w14:textId="259ECF73" w:rsidR="007A5F6F" w:rsidRPr="00DC1509" w:rsidRDefault="009221D7">
      <w:pPr>
        <w:pStyle w:val="Listaconnmeros"/>
        <w:rPr>
          <w:lang w:val="es-ES"/>
        </w:rPr>
      </w:pPr>
      <w:proofErr w:type="spellStart"/>
      <w:r w:rsidRPr="009221D7">
        <w:rPr>
          <w:b/>
          <w:bCs/>
          <w:lang w:val="es-ES"/>
        </w:rPr>
        <w:t>Redimensionament</w:t>
      </w:r>
      <w:proofErr w:type="spellEnd"/>
      <w:r w:rsidRPr="009221D7">
        <w:rPr>
          <w:b/>
          <w:bCs/>
          <w:lang w:val="es-ES"/>
        </w:rPr>
        <w:t xml:space="preserve"> de </w:t>
      </w:r>
      <w:proofErr w:type="spellStart"/>
      <w:r w:rsidRPr="009221D7">
        <w:rPr>
          <w:b/>
          <w:bCs/>
          <w:lang w:val="es-ES"/>
        </w:rPr>
        <w:t>memòria</w:t>
      </w:r>
      <w:proofErr w:type="spellEnd"/>
      <w:r w:rsidRPr="009221D7">
        <w:rPr>
          <w:b/>
          <w:bCs/>
          <w:lang w:val="es-ES"/>
        </w:rPr>
        <w:t>:</w:t>
      </w:r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Caldria</w:t>
      </w:r>
      <w:proofErr w:type="spellEnd"/>
      <w:r w:rsidRPr="009221D7">
        <w:rPr>
          <w:lang w:val="es-ES"/>
        </w:rPr>
        <w:t xml:space="preserve"> ampliar </w:t>
      </w:r>
      <w:proofErr w:type="spellStart"/>
      <w:r w:rsidRPr="009221D7">
        <w:rPr>
          <w:lang w:val="es-ES"/>
        </w:rPr>
        <w:t>dinàmicament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mitjançant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realloc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els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vectors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interns</w:t>
      </w:r>
      <w:proofErr w:type="spellEnd"/>
      <w:r w:rsidRPr="009221D7">
        <w:rPr>
          <w:lang w:val="es-ES"/>
        </w:rPr>
        <w:t xml:space="preserve"> del coordinador (</w:t>
      </w:r>
      <w:proofErr w:type="spellStart"/>
      <w:r w:rsidRPr="009221D7">
        <w:rPr>
          <w:lang w:val="es-ES"/>
        </w:rPr>
        <w:t>connexions</w:t>
      </w:r>
      <w:proofErr w:type="spellEnd"/>
      <w:r w:rsidRPr="009221D7">
        <w:rPr>
          <w:lang w:val="es-ES"/>
        </w:rPr>
        <w:t xml:space="preserve">, </w:t>
      </w:r>
      <w:proofErr w:type="spellStart"/>
      <w:r w:rsidRPr="009221D7">
        <w:rPr>
          <w:lang w:val="es-ES"/>
        </w:rPr>
        <w:t>estat</w:t>
      </w:r>
      <w:proofErr w:type="spellEnd"/>
      <w:r w:rsidRPr="009221D7">
        <w:rPr>
          <w:lang w:val="es-ES"/>
        </w:rPr>
        <w:t xml:space="preserve">, </w:t>
      </w:r>
      <w:proofErr w:type="spellStart"/>
      <w:r w:rsidRPr="009221D7">
        <w:rPr>
          <w:lang w:val="es-ES"/>
        </w:rPr>
        <w:t>iteracions</w:t>
      </w:r>
      <w:proofErr w:type="spellEnd"/>
      <w:r w:rsidRPr="009221D7">
        <w:rPr>
          <w:lang w:val="es-ES"/>
        </w:rPr>
        <w:t xml:space="preserve"> i </w:t>
      </w:r>
      <w:proofErr w:type="spellStart"/>
      <w:r w:rsidRPr="009221D7">
        <w:rPr>
          <w:lang w:val="es-ES"/>
        </w:rPr>
        <w:t>cua</w:t>
      </w:r>
      <w:proofErr w:type="spellEnd"/>
      <w:r w:rsidRPr="009221D7">
        <w:rPr>
          <w:lang w:val="es-ES"/>
        </w:rPr>
        <w:t xml:space="preserve">) per poder </w:t>
      </w:r>
      <w:proofErr w:type="spellStart"/>
      <w:r w:rsidRPr="009221D7">
        <w:rPr>
          <w:lang w:val="es-ES"/>
        </w:rPr>
        <w:t>allotjar</w:t>
      </w:r>
      <w:proofErr w:type="spellEnd"/>
      <w:r w:rsidRPr="009221D7">
        <w:rPr>
          <w:lang w:val="es-ES"/>
        </w:rPr>
        <w:t xml:space="preserve"> el </w:t>
      </w:r>
      <w:proofErr w:type="spellStart"/>
      <w:r w:rsidRPr="009221D7">
        <w:rPr>
          <w:lang w:val="es-ES"/>
        </w:rPr>
        <w:t>nou</w:t>
      </w:r>
      <w:proofErr w:type="spellEnd"/>
      <w:r w:rsidRPr="009221D7">
        <w:rPr>
          <w:lang w:val="es-ES"/>
        </w:rPr>
        <w:t xml:space="preserve"> descriptor de socket i seguir el </w:t>
      </w:r>
      <w:proofErr w:type="spellStart"/>
      <w:r w:rsidRPr="009221D7">
        <w:rPr>
          <w:lang w:val="es-ES"/>
        </w:rPr>
        <w:t>seu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progrés</w:t>
      </w:r>
      <w:proofErr w:type="spellEnd"/>
      <w:r w:rsidRPr="00DC1509">
        <w:rPr>
          <w:lang w:val="es-ES"/>
        </w:rPr>
        <w:t>.</w:t>
      </w:r>
    </w:p>
    <w:p w14:paraId="33F60687" w14:textId="123DA149" w:rsidR="007A5F6F" w:rsidRPr="00DC1509" w:rsidRDefault="009221D7">
      <w:pPr>
        <w:pStyle w:val="Listaconnmeros"/>
        <w:rPr>
          <w:lang w:val="es-ES"/>
        </w:rPr>
      </w:pPr>
      <w:proofErr w:type="spellStart"/>
      <w:r w:rsidRPr="009221D7">
        <w:rPr>
          <w:b/>
          <w:bCs/>
          <w:lang w:val="es-ES"/>
        </w:rPr>
        <w:t>Sincronització</w:t>
      </w:r>
      <w:proofErr w:type="spellEnd"/>
      <w:r w:rsidRPr="009221D7">
        <w:rPr>
          <w:b/>
          <w:bCs/>
          <w:lang w:val="es-ES"/>
        </w:rPr>
        <w:t xml:space="preserve"> de </w:t>
      </w:r>
      <w:proofErr w:type="spellStart"/>
      <w:r w:rsidRPr="009221D7">
        <w:rPr>
          <w:b/>
          <w:bCs/>
          <w:lang w:val="es-ES"/>
        </w:rPr>
        <w:t>l'estat</w:t>
      </w:r>
      <w:proofErr w:type="spellEnd"/>
      <w:r w:rsidRPr="009221D7">
        <w:rPr>
          <w:b/>
          <w:bCs/>
          <w:lang w:val="es-ES"/>
        </w:rPr>
        <w:t xml:space="preserve"> inicial</w:t>
      </w:r>
      <w:r w:rsidRPr="009221D7">
        <w:rPr>
          <w:lang w:val="es-ES"/>
        </w:rPr>
        <w:t xml:space="preserve">: </w:t>
      </w:r>
      <w:proofErr w:type="spellStart"/>
      <w:r w:rsidRPr="009221D7">
        <w:rPr>
          <w:lang w:val="es-ES"/>
        </w:rPr>
        <w:t>Abans</w:t>
      </w:r>
      <w:proofErr w:type="spellEnd"/>
      <w:r w:rsidRPr="009221D7">
        <w:rPr>
          <w:lang w:val="es-ES"/>
        </w:rPr>
        <w:t xml:space="preserve"> de </w:t>
      </w:r>
      <w:proofErr w:type="spellStart"/>
      <w:r w:rsidRPr="009221D7">
        <w:rPr>
          <w:lang w:val="es-ES"/>
        </w:rPr>
        <w:t>deixar</w:t>
      </w:r>
      <w:proofErr w:type="spellEnd"/>
      <w:r w:rsidRPr="009221D7">
        <w:rPr>
          <w:lang w:val="es-ES"/>
        </w:rPr>
        <w:t xml:space="preserve">-lo operar, el coordinador </w:t>
      </w:r>
      <w:proofErr w:type="spellStart"/>
      <w:r w:rsidRPr="009221D7">
        <w:rPr>
          <w:lang w:val="es-ES"/>
        </w:rPr>
        <w:t>hauria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d'enviar</w:t>
      </w:r>
      <w:proofErr w:type="spellEnd"/>
      <w:r w:rsidRPr="009221D7">
        <w:rPr>
          <w:lang w:val="es-ES"/>
        </w:rPr>
        <w:t xml:space="preserve"> el valor </w:t>
      </w:r>
      <w:proofErr w:type="spellStart"/>
      <w:r w:rsidRPr="009221D7">
        <w:rPr>
          <w:lang w:val="es-ES"/>
        </w:rPr>
        <w:t>vigent</w:t>
      </w:r>
      <w:proofErr w:type="spellEnd"/>
      <w:r w:rsidRPr="009221D7">
        <w:rPr>
          <w:lang w:val="es-ES"/>
        </w:rPr>
        <w:t xml:space="preserve"> de la variable al </w:t>
      </w:r>
      <w:proofErr w:type="spellStart"/>
      <w:r w:rsidRPr="009221D7">
        <w:rPr>
          <w:lang w:val="es-ES"/>
        </w:rPr>
        <w:t>nou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node</w:t>
      </w:r>
      <w:proofErr w:type="spellEnd"/>
      <w:r w:rsidRPr="009221D7">
        <w:rPr>
          <w:lang w:val="es-ES"/>
        </w:rPr>
        <w:t xml:space="preserve"> i esperar un </w:t>
      </w:r>
      <w:proofErr w:type="spellStart"/>
      <w:r w:rsidRPr="009221D7">
        <w:rPr>
          <w:lang w:val="es-ES"/>
        </w:rPr>
        <w:t>missatge</w:t>
      </w:r>
      <w:proofErr w:type="spellEnd"/>
      <w:r w:rsidRPr="009221D7">
        <w:rPr>
          <w:lang w:val="es-ES"/>
        </w:rPr>
        <w:t xml:space="preserve"> de </w:t>
      </w:r>
      <w:proofErr w:type="spellStart"/>
      <w:r w:rsidRPr="009221D7">
        <w:rPr>
          <w:lang w:val="es-ES"/>
        </w:rPr>
        <w:t>confirmació</w:t>
      </w:r>
      <w:proofErr w:type="spellEnd"/>
      <w:r w:rsidRPr="009221D7">
        <w:rPr>
          <w:lang w:val="es-ES"/>
        </w:rPr>
        <w:t xml:space="preserve"> (ACK), </w:t>
      </w:r>
      <w:proofErr w:type="spellStart"/>
      <w:r w:rsidRPr="009221D7">
        <w:rPr>
          <w:lang w:val="es-ES"/>
        </w:rPr>
        <w:t>assegurant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així</w:t>
      </w:r>
      <w:proofErr w:type="spellEnd"/>
      <w:r w:rsidRPr="009221D7">
        <w:rPr>
          <w:lang w:val="es-ES"/>
        </w:rPr>
        <w:t xml:space="preserve"> la </w:t>
      </w:r>
      <w:proofErr w:type="spellStart"/>
      <w:r w:rsidRPr="009221D7">
        <w:rPr>
          <w:lang w:val="es-ES"/>
        </w:rPr>
        <w:t>restricció</w:t>
      </w:r>
      <w:proofErr w:type="spellEnd"/>
      <w:r w:rsidRPr="009221D7">
        <w:rPr>
          <w:lang w:val="es-ES"/>
        </w:rPr>
        <w:t xml:space="preserve"> de </w:t>
      </w:r>
      <w:proofErr w:type="spellStart"/>
      <w:r w:rsidRPr="009221D7">
        <w:rPr>
          <w:lang w:val="es-ES"/>
        </w:rPr>
        <w:t>l'enunciat</w:t>
      </w:r>
      <w:proofErr w:type="spellEnd"/>
      <w:r w:rsidRPr="009221D7">
        <w:rPr>
          <w:lang w:val="es-ES"/>
        </w:rPr>
        <w:t xml:space="preserve"> que </w:t>
      </w:r>
      <w:proofErr w:type="spellStart"/>
      <w:r w:rsidRPr="009221D7">
        <w:rPr>
          <w:lang w:val="es-ES"/>
        </w:rPr>
        <w:t>cap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participant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pot</w:t>
      </w:r>
      <w:proofErr w:type="spellEnd"/>
      <w:r w:rsidRPr="009221D7">
        <w:rPr>
          <w:lang w:val="es-ES"/>
        </w:rPr>
        <w:t xml:space="preserve"> operar </w:t>
      </w:r>
      <w:proofErr w:type="spellStart"/>
      <w:r w:rsidRPr="009221D7">
        <w:rPr>
          <w:lang w:val="es-ES"/>
        </w:rPr>
        <w:t>amb</w:t>
      </w:r>
      <w:proofErr w:type="spellEnd"/>
      <w:r w:rsidRPr="009221D7">
        <w:rPr>
          <w:lang w:val="es-ES"/>
        </w:rPr>
        <w:t xml:space="preserve"> una </w:t>
      </w:r>
      <w:proofErr w:type="spellStart"/>
      <w:r w:rsidRPr="009221D7">
        <w:rPr>
          <w:lang w:val="es-ES"/>
        </w:rPr>
        <w:t>còpia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antiga</w:t>
      </w:r>
      <w:proofErr w:type="spellEnd"/>
      <w:r w:rsidRPr="009221D7">
        <w:rPr>
          <w:lang w:val="es-ES"/>
        </w:rPr>
        <w:t xml:space="preserve"> o incorrecta</w:t>
      </w:r>
      <w:r w:rsidRPr="00DC1509">
        <w:rPr>
          <w:lang w:val="es-ES"/>
        </w:rPr>
        <w:t>.</w:t>
      </w:r>
    </w:p>
    <w:p w14:paraId="00653BC5" w14:textId="45A91701" w:rsidR="007A5F6F" w:rsidRDefault="009221D7">
      <w:pPr>
        <w:pStyle w:val="Listaconnmeros"/>
        <w:rPr>
          <w:lang w:val="es-ES"/>
        </w:rPr>
      </w:pPr>
      <w:proofErr w:type="spellStart"/>
      <w:r w:rsidRPr="009221D7">
        <w:rPr>
          <w:b/>
          <w:bCs/>
          <w:lang w:val="es-ES"/>
        </w:rPr>
        <w:t>Integració</w:t>
      </w:r>
      <w:proofErr w:type="spellEnd"/>
      <w:r w:rsidRPr="009221D7">
        <w:rPr>
          <w:b/>
          <w:bCs/>
          <w:lang w:val="es-ES"/>
        </w:rPr>
        <w:t xml:space="preserve"> a les </w:t>
      </w:r>
      <w:proofErr w:type="spellStart"/>
      <w:r w:rsidRPr="009221D7">
        <w:rPr>
          <w:b/>
          <w:bCs/>
          <w:lang w:val="es-ES"/>
        </w:rPr>
        <w:t>rèpliques</w:t>
      </w:r>
      <w:proofErr w:type="spellEnd"/>
      <w:r w:rsidRPr="009221D7">
        <w:rPr>
          <w:b/>
          <w:bCs/>
          <w:lang w:val="es-ES"/>
        </w:rPr>
        <w:t xml:space="preserve"> i represa:</w:t>
      </w:r>
      <w:r w:rsidRPr="009221D7">
        <w:rPr>
          <w:lang w:val="es-ES"/>
        </w:rPr>
        <w:t xml:space="preserve"> Un </w:t>
      </w:r>
      <w:proofErr w:type="spellStart"/>
      <w:r w:rsidRPr="009221D7">
        <w:rPr>
          <w:lang w:val="es-ES"/>
        </w:rPr>
        <w:t>cop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confirmat</w:t>
      </w:r>
      <w:proofErr w:type="spellEnd"/>
      <w:r w:rsidRPr="009221D7">
        <w:rPr>
          <w:lang w:val="es-ES"/>
        </w:rPr>
        <w:t xml:space="preserve">, el </w:t>
      </w:r>
      <w:proofErr w:type="spellStart"/>
      <w:r>
        <w:rPr>
          <w:lang w:val="es-ES"/>
        </w:rPr>
        <w:t>node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nou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s'afegiria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com</w:t>
      </w:r>
      <w:proofErr w:type="spellEnd"/>
      <w:r w:rsidRPr="009221D7">
        <w:rPr>
          <w:lang w:val="es-ES"/>
        </w:rPr>
        <w:t xml:space="preserve"> a </w:t>
      </w:r>
      <w:proofErr w:type="spellStart"/>
      <w:r w:rsidRPr="009221D7">
        <w:rPr>
          <w:lang w:val="es-ES"/>
        </w:rPr>
        <w:t>destinatari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obligatori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dels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futurs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missatges</w:t>
      </w:r>
      <w:proofErr w:type="spellEnd"/>
      <w:r w:rsidRPr="009221D7">
        <w:rPr>
          <w:lang w:val="es-ES"/>
        </w:rPr>
        <w:t xml:space="preserve"> UPDATE de </w:t>
      </w:r>
      <w:proofErr w:type="spellStart"/>
      <w:r w:rsidRPr="009221D7">
        <w:rPr>
          <w:lang w:val="es-ES"/>
        </w:rPr>
        <w:t>replicació</w:t>
      </w:r>
      <w:proofErr w:type="spellEnd"/>
      <w:r w:rsidRPr="009221D7">
        <w:rPr>
          <w:lang w:val="es-ES"/>
        </w:rPr>
        <w:t xml:space="preserve"> i se </w:t>
      </w:r>
      <w:proofErr w:type="spellStart"/>
      <w:r w:rsidRPr="009221D7">
        <w:rPr>
          <w:lang w:val="es-ES"/>
        </w:rPr>
        <w:t>li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permetria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començar</w:t>
      </w:r>
      <w:proofErr w:type="spellEnd"/>
      <w:r w:rsidRPr="009221D7">
        <w:rPr>
          <w:lang w:val="es-ES"/>
        </w:rPr>
        <w:t xml:space="preserve"> a </w:t>
      </w:r>
      <w:proofErr w:type="spellStart"/>
      <w:r w:rsidRPr="009221D7">
        <w:rPr>
          <w:lang w:val="es-ES"/>
        </w:rPr>
        <w:t>demanar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torn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amb</w:t>
      </w:r>
      <w:proofErr w:type="spellEnd"/>
      <w:r w:rsidRPr="009221D7">
        <w:rPr>
          <w:lang w:val="es-ES"/>
        </w:rPr>
        <w:t xml:space="preserve"> REQUEST, </w:t>
      </w:r>
      <w:proofErr w:type="spellStart"/>
      <w:r w:rsidRPr="009221D7">
        <w:rPr>
          <w:lang w:val="es-ES"/>
        </w:rPr>
        <w:t>reprenent</w:t>
      </w:r>
      <w:proofErr w:type="spellEnd"/>
      <w:r w:rsidRPr="009221D7">
        <w:rPr>
          <w:lang w:val="es-ES"/>
        </w:rPr>
        <w:t xml:space="preserve"> el </w:t>
      </w:r>
      <w:proofErr w:type="spellStart"/>
      <w:r w:rsidRPr="009221D7">
        <w:rPr>
          <w:lang w:val="es-ES"/>
        </w:rPr>
        <w:t>funcionament</w:t>
      </w:r>
      <w:proofErr w:type="spellEnd"/>
      <w:r w:rsidRPr="009221D7">
        <w:rPr>
          <w:lang w:val="es-ES"/>
        </w:rPr>
        <w:t xml:space="preserve"> normal de la </w:t>
      </w:r>
      <w:proofErr w:type="spellStart"/>
      <w:r w:rsidRPr="009221D7">
        <w:rPr>
          <w:lang w:val="es-ES"/>
        </w:rPr>
        <w:t>cua</w:t>
      </w:r>
      <w:proofErr w:type="spellEnd"/>
      <w:r w:rsidRPr="009221D7">
        <w:rPr>
          <w:lang w:val="es-ES"/>
        </w:rPr>
        <w:t xml:space="preserve"> FIFO</w:t>
      </w:r>
      <w:r w:rsidRPr="00DC1509">
        <w:rPr>
          <w:lang w:val="es-ES"/>
        </w:rPr>
        <w:t>.</w:t>
      </w:r>
    </w:p>
    <w:p w14:paraId="4C339EB5" w14:textId="02E46A6B" w:rsidR="007A5F6F" w:rsidRPr="00DC1509" w:rsidRDefault="009221D7" w:rsidP="009221D7">
      <w:pPr>
        <w:pStyle w:val="Listaconnmeros"/>
        <w:rPr>
          <w:lang w:val="es-ES"/>
        </w:rPr>
      </w:pPr>
      <w:proofErr w:type="spellStart"/>
      <w:r w:rsidRPr="009221D7">
        <w:rPr>
          <w:b/>
          <w:bCs/>
          <w:lang w:val="es-ES"/>
        </w:rPr>
        <w:t>Adaptació</w:t>
      </w:r>
      <w:proofErr w:type="spellEnd"/>
      <w:r w:rsidRPr="009221D7">
        <w:rPr>
          <w:b/>
          <w:bCs/>
          <w:lang w:val="es-ES"/>
        </w:rPr>
        <w:t xml:space="preserve"> del </w:t>
      </w:r>
      <w:proofErr w:type="spellStart"/>
      <w:r w:rsidRPr="009221D7">
        <w:rPr>
          <w:b/>
          <w:bCs/>
          <w:lang w:val="es-ES"/>
        </w:rPr>
        <w:t>criteri</w:t>
      </w:r>
      <w:proofErr w:type="spellEnd"/>
      <w:r w:rsidRPr="009221D7">
        <w:rPr>
          <w:b/>
          <w:bCs/>
          <w:lang w:val="es-ES"/>
        </w:rPr>
        <w:t xml:space="preserve"> de </w:t>
      </w:r>
      <w:proofErr w:type="spellStart"/>
      <w:r w:rsidRPr="009221D7">
        <w:rPr>
          <w:b/>
          <w:bCs/>
          <w:lang w:val="es-ES"/>
        </w:rPr>
        <w:t>finalització</w:t>
      </w:r>
      <w:proofErr w:type="spellEnd"/>
      <w:r w:rsidRPr="009221D7">
        <w:rPr>
          <w:b/>
          <w:bCs/>
          <w:lang w:val="es-ES"/>
        </w:rPr>
        <w:t>:</w:t>
      </w:r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Caldria</w:t>
      </w:r>
      <w:proofErr w:type="spellEnd"/>
      <w:r w:rsidRPr="009221D7">
        <w:rPr>
          <w:lang w:val="es-ES"/>
        </w:rPr>
        <w:t xml:space="preserve"> decidir si el </w:t>
      </w:r>
      <w:proofErr w:type="spellStart"/>
      <w:r w:rsidRPr="009221D7">
        <w:rPr>
          <w:lang w:val="es-ES"/>
        </w:rPr>
        <w:t>nou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participant</w:t>
      </w:r>
      <w:proofErr w:type="spellEnd"/>
      <w:r w:rsidRPr="009221D7">
        <w:rPr>
          <w:lang w:val="es-ES"/>
        </w:rPr>
        <w:t xml:space="preserve"> ha de </w:t>
      </w:r>
      <w:proofErr w:type="spellStart"/>
      <w:r w:rsidRPr="009221D7">
        <w:rPr>
          <w:lang w:val="es-ES"/>
        </w:rPr>
        <w:t>fer</w:t>
      </w:r>
      <w:proofErr w:type="spellEnd"/>
      <w:r w:rsidRPr="009221D7">
        <w:rPr>
          <w:lang w:val="es-ES"/>
        </w:rPr>
        <w:t xml:space="preserve"> les 10 </w:t>
      </w:r>
      <w:proofErr w:type="spellStart"/>
      <w:r w:rsidRPr="009221D7">
        <w:rPr>
          <w:lang w:val="es-ES"/>
        </w:rPr>
        <w:t>iteracions</w:t>
      </w:r>
      <w:proofErr w:type="spellEnd"/>
      <w:r w:rsidRPr="009221D7">
        <w:rPr>
          <w:lang w:val="es-ES"/>
        </w:rPr>
        <w:t xml:space="preserve"> completes o </w:t>
      </w:r>
      <w:proofErr w:type="spellStart"/>
      <w:r w:rsidRPr="009221D7">
        <w:rPr>
          <w:lang w:val="es-ES"/>
        </w:rPr>
        <w:t>només</w:t>
      </w:r>
      <w:proofErr w:type="spellEnd"/>
      <w:r w:rsidRPr="009221D7">
        <w:rPr>
          <w:lang w:val="es-ES"/>
        </w:rPr>
        <w:t xml:space="preserve"> les que </w:t>
      </w:r>
      <w:proofErr w:type="spellStart"/>
      <w:r w:rsidRPr="009221D7">
        <w:rPr>
          <w:lang w:val="es-ES"/>
        </w:rPr>
        <w:t>quedin</w:t>
      </w:r>
      <w:proofErr w:type="spellEnd"/>
      <w:r w:rsidRPr="009221D7">
        <w:rPr>
          <w:lang w:val="es-ES"/>
        </w:rPr>
        <w:t xml:space="preserve">, i </w:t>
      </w:r>
      <w:proofErr w:type="spellStart"/>
      <w:r w:rsidRPr="009221D7">
        <w:rPr>
          <w:lang w:val="es-ES"/>
        </w:rPr>
        <w:t>actualitzar</w:t>
      </w:r>
      <w:proofErr w:type="spellEnd"/>
      <w:r w:rsidRPr="009221D7">
        <w:rPr>
          <w:lang w:val="es-ES"/>
        </w:rPr>
        <w:t xml:space="preserve"> el </w:t>
      </w:r>
      <w:proofErr w:type="spellStart"/>
      <w:r w:rsidRPr="009221D7">
        <w:rPr>
          <w:lang w:val="es-ES"/>
        </w:rPr>
        <w:t>comptador</w:t>
      </w:r>
      <w:proofErr w:type="spellEnd"/>
      <w:r w:rsidRPr="009221D7">
        <w:rPr>
          <w:lang w:val="es-ES"/>
        </w:rPr>
        <w:t xml:space="preserve"> global de </w:t>
      </w:r>
      <w:proofErr w:type="spellStart"/>
      <w:r w:rsidRPr="009221D7">
        <w:rPr>
          <w:lang w:val="es-ES"/>
        </w:rPr>
        <w:t>nodes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finalitzats</w:t>
      </w:r>
      <w:proofErr w:type="spellEnd"/>
      <w:r w:rsidRPr="009221D7">
        <w:rPr>
          <w:lang w:val="es-ES"/>
        </w:rPr>
        <w:t xml:space="preserve"> (</w:t>
      </w:r>
      <w:proofErr w:type="spellStart"/>
      <w:r w:rsidRPr="009221D7">
        <w:rPr>
          <w:lang w:val="es-ES"/>
        </w:rPr>
        <w:t>acabats</w:t>
      </w:r>
      <w:proofErr w:type="spellEnd"/>
      <w:r w:rsidRPr="009221D7">
        <w:rPr>
          <w:lang w:val="es-ES"/>
        </w:rPr>
        <w:t xml:space="preserve">) </w:t>
      </w:r>
      <w:proofErr w:type="spellStart"/>
      <w:r w:rsidRPr="009221D7">
        <w:rPr>
          <w:lang w:val="es-ES"/>
        </w:rPr>
        <w:t>perquè</w:t>
      </w:r>
      <w:proofErr w:type="spellEnd"/>
      <w:r w:rsidRPr="009221D7">
        <w:rPr>
          <w:lang w:val="es-ES"/>
        </w:rPr>
        <w:t xml:space="preserve"> el coordinador no </w:t>
      </w:r>
      <w:proofErr w:type="spellStart"/>
      <w:r w:rsidRPr="009221D7">
        <w:rPr>
          <w:lang w:val="es-ES"/>
        </w:rPr>
        <w:t>emeti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l'ordre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d'aturada</w:t>
      </w:r>
      <w:proofErr w:type="spellEnd"/>
      <w:r w:rsidRPr="009221D7">
        <w:rPr>
          <w:lang w:val="es-ES"/>
        </w:rPr>
        <w:t xml:space="preserve"> (STOP) </w:t>
      </w:r>
      <w:proofErr w:type="spellStart"/>
      <w:r w:rsidRPr="009221D7">
        <w:rPr>
          <w:lang w:val="es-ES"/>
        </w:rPr>
        <w:t>abans</w:t>
      </w:r>
      <w:proofErr w:type="spellEnd"/>
      <w:r w:rsidRPr="009221D7">
        <w:rPr>
          <w:lang w:val="es-ES"/>
        </w:rPr>
        <w:t xml:space="preserve"> que </w:t>
      </w:r>
      <w:proofErr w:type="spellStart"/>
      <w:r w:rsidRPr="009221D7">
        <w:rPr>
          <w:lang w:val="es-ES"/>
        </w:rPr>
        <w:t>aquest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node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hagi</w:t>
      </w:r>
      <w:proofErr w:type="spellEnd"/>
      <w:r w:rsidRPr="009221D7">
        <w:rPr>
          <w:lang w:val="es-ES"/>
        </w:rPr>
        <w:t xml:space="preserve"> </w:t>
      </w:r>
      <w:proofErr w:type="spellStart"/>
      <w:r w:rsidRPr="009221D7">
        <w:rPr>
          <w:lang w:val="es-ES"/>
        </w:rPr>
        <w:t>enviat</w:t>
      </w:r>
      <w:proofErr w:type="spellEnd"/>
      <w:r w:rsidRPr="009221D7">
        <w:rPr>
          <w:lang w:val="es-ES"/>
        </w:rPr>
        <w:t xml:space="preserve"> el </w:t>
      </w:r>
      <w:proofErr w:type="spellStart"/>
      <w:r w:rsidRPr="009221D7">
        <w:rPr>
          <w:lang w:val="es-ES"/>
        </w:rPr>
        <w:t>seu</w:t>
      </w:r>
      <w:proofErr w:type="spellEnd"/>
      <w:r w:rsidRPr="009221D7">
        <w:rPr>
          <w:lang w:val="es-ES"/>
        </w:rPr>
        <w:t xml:space="preserve"> DONE</w:t>
      </w:r>
      <w:r>
        <w:rPr>
          <w:lang w:val="es-ES"/>
        </w:rPr>
        <w:t>.</w:t>
      </w:r>
      <w:r w:rsidRPr="00DC1509">
        <w:rPr>
          <w:lang w:val="es-ES"/>
        </w:rPr>
        <w:br w:type="page"/>
      </w:r>
    </w:p>
    <w:p w14:paraId="5B7B6985" w14:textId="655C876A" w:rsidR="007A5F6F" w:rsidRPr="00DC1509" w:rsidRDefault="00000000" w:rsidP="004B5560">
      <w:pPr>
        <w:pStyle w:val="Ttulo1"/>
        <w:rPr>
          <w:lang w:val="es-ES"/>
        </w:rPr>
      </w:pPr>
      <w:bookmarkStart w:id="12" w:name="_Toc241651827"/>
      <w:r w:rsidRPr="004E36E9">
        <w:rPr>
          <w:lang w:val="es-ES"/>
        </w:rPr>
        <w:lastRenderedPageBreak/>
        <w:t xml:space="preserve">7 </w:t>
      </w:r>
      <w:proofErr w:type="spellStart"/>
      <w:r w:rsidR="004B5560" w:rsidRPr="004E36E9">
        <w:rPr>
          <w:lang w:val="es-ES"/>
        </w:rPr>
        <w:t>C</w:t>
      </w:r>
      <w:r w:rsidRPr="004E36E9">
        <w:rPr>
          <w:lang w:val="es-ES"/>
        </w:rPr>
        <w:t>onclusions</w:t>
      </w:r>
      <w:bookmarkEnd w:id="12"/>
      <w:proofErr w:type="spellEnd"/>
    </w:p>
    <w:p w14:paraId="1EA7D2D7" w14:textId="77777777" w:rsidR="007A5F6F" w:rsidRPr="00DC1509" w:rsidRDefault="00000000">
      <w:pPr>
        <w:pStyle w:val="Ttulo2"/>
        <w:rPr>
          <w:lang w:val="es-ES"/>
        </w:rPr>
      </w:pPr>
      <w:bookmarkStart w:id="13" w:name="_Toc241651829"/>
      <w:proofErr w:type="spellStart"/>
      <w:r w:rsidRPr="00DC1509">
        <w:rPr>
          <w:lang w:val="es-ES"/>
        </w:rPr>
        <w:t>Conclusions</w:t>
      </w:r>
      <w:bookmarkEnd w:id="13"/>
      <w:proofErr w:type="spellEnd"/>
    </w:p>
    <w:p w14:paraId="2750452B" w14:textId="77777777" w:rsidR="007A5F6F" w:rsidRPr="00DC1509" w:rsidRDefault="00000000">
      <w:pPr>
        <w:rPr>
          <w:lang w:val="es-ES"/>
        </w:rPr>
      </w:pPr>
      <w:r w:rsidRPr="00DC1509">
        <w:rPr>
          <w:lang w:val="es-ES"/>
        </w:rPr>
        <w:t xml:space="preserve">La </w:t>
      </w:r>
      <w:proofErr w:type="spellStart"/>
      <w:r w:rsidRPr="00DC1509">
        <w:rPr>
          <w:lang w:val="es-ES"/>
        </w:rPr>
        <w:t>solució</w:t>
      </w:r>
      <w:proofErr w:type="spellEnd"/>
      <w:r w:rsidRPr="00DC1509">
        <w:rPr>
          <w:lang w:val="es-ES"/>
        </w:rPr>
        <w:t xml:space="preserve"> </w:t>
      </w:r>
      <w:proofErr w:type="spellStart"/>
      <w:r w:rsidRPr="00DC1509">
        <w:rPr>
          <w:lang w:val="es-ES"/>
        </w:rPr>
        <w:t>mostra</w:t>
      </w:r>
      <w:proofErr w:type="spellEnd"/>
      <w:r w:rsidRPr="00DC1509">
        <w:rPr>
          <w:lang w:val="es-ES"/>
        </w:rPr>
        <w:t xml:space="preserve"> que una lectura seguida </w:t>
      </w:r>
      <w:proofErr w:type="spellStart"/>
      <w:r w:rsidRPr="00DC1509">
        <w:rPr>
          <w:lang w:val="es-ES"/>
        </w:rPr>
        <w:t>d’una</w:t>
      </w:r>
      <w:proofErr w:type="spellEnd"/>
      <w:r w:rsidRPr="00DC1509">
        <w:rPr>
          <w:lang w:val="es-ES"/>
        </w:rPr>
        <w:t xml:space="preserve"> escriptura </w:t>
      </w:r>
      <w:proofErr w:type="spellStart"/>
      <w:r w:rsidRPr="00DC1509">
        <w:rPr>
          <w:lang w:val="es-ES"/>
        </w:rPr>
        <w:t>necessita</w:t>
      </w:r>
      <w:proofErr w:type="spellEnd"/>
      <w:r w:rsidRPr="00DC1509">
        <w:rPr>
          <w:lang w:val="es-ES"/>
        </w:rPr>
        <w:t xml:space="preserve"> </w:t>
      </w:r>
      <w:proofErr w:type="spellStart"/>
      <w:r w:rsidRPr="00DC1509">
        <w:rPr>
          <w:lang w:val="es-ES"/>
        </w:rPr>
        <w:t>coordinació</w:t>
      </w:r>
      <w:proofErr w:type="spellEnd"/>
      <w:r w:rsidRPr="00DC1509">
        <w:rPr>
          <w:lang w:val="es-ES"/>
        </w:rPr>
        <w:t xml:space="preserve"> per evitar </w:t>
      </w:r>
      <w:proofErr w:type="spellStart"/>
      <w:r w:rsidRPr="00DC1509">
        <w:rPr>
          <w:lang w:val="es-ES"/>
        </w:rPr>
        <w:t>increments</w:t>
      </w:r>
      <w:proofErr w:type="spellEnd"/>
      <w:r w:rsidRPr="00DC1509">
        <w:rPr>
          <w:lang w:val="es-ES"/>
        </w:rPr>
        <w:t xml:space="preserve"> </w:t>
      </w:r>
      <w:proofErr w:type="spellStart"/>
      <w:r w:rsidRPr="00DC1509">
        <w:rPr>
          <w:lang w:val="es-ES"/>
        </w:rPr>
        <w:t>perduts</w:t>
      </w:r>
      <w:proofErr w:type="spellEnd"/>
      <w:r w:rsidRPr="00DC1509">
        <w:rPr>
          <w:lang w:val="es-ES"/>
        </w:rPr>
        <w:t xml:space="preserve">. El </w:t>
      </w:r>
      <w:proofErr w:type="spellStart"/>
      <w:r w:rsidRPr="00DC1509">
        <w:rPr>
          <w:lang w:val="es-ES"/>
        </w:rPr>
        <w:t>permís</w:t>
      </w:r>
      <w:proofErr w:type="spellEnd"/>
      <w:r w:rsidRPr="00DC1509">
        <w:rPr>
          <w:lang w:val="es-ES"/>
        </w:rPr>
        <w:t xml:space="preserve"> </w:t>
      </w:r>
      <w:proofErr w:type="spellStart"/>
      <w:r w:rsidRPr="00DC1509">
        <w:rPr>
          <w:lang w:val="es-ES"/>
        </w:rPr>
        <w:t>exclusiu</w:t>
      </w:r>
      <w:proofErr w:type="spellEnd"/>
      <w:r w:rsidRPr="00DC1509">
        <w:rPr>
          <w:lang w:val="es-ES"/>
        </w:rPr>
        <w:t xml:space="preserve"> i les </w:t>
      </w:r>
      <w:proofErr w:type="spellStart"/>
      <w:r w:rsidRPr="00DC1509">
        <w:rPr>
          <w:lang w:val="es-ES"/>
        </w:rPr>
        <w:t>confirmacions</w:t>
      </w:r>
      <w:proofErr w:type="spellEnd"/>
      <w:r w:rsidRPr="00DC1509">
        <w:rPr>
          <w:lang w:val="es-ES"/>
        </w:rPr>
        <w:t xml:space="preserve"> de </w:t>
      </w:r>
      <w:proofErr w:type="spellStart"/>
      <w:r w:rsidRPr="00DC1509">
        <w:rPr>
          <w:lang w:val="es-ES"/>
        </w:rPr>
        <w:t>replicació</w:t>
      </w:r>
      <w:proofErr w:type="spellEnd"/>
      <w:r w:rsidRPr="00DC1509">
        <w:rPr>
          <w:lang w:val="es-ES"/>
        </w:rPr>
        <w:t xml:space="preserve"> </w:t>
      </w:r>
      <w:proofErr w:type="spellStart"/>
      <w:r w:rsidRPr="00DC1509">
        <w:rPr>
          <w:lang w:val="es-ES"/>
        </w:rPr>
        <w:t>mantenen</w:t>
      </w:r>
      <w:proofErr w:type="spellEnd"/>
      <w:r w:rsidRPr="00DC1509">
        <w:rPr>
          <w:lang w:val="es-ES"/>
        </w:rPr>
        <w:t xml:space="preserve"> un valor </w:t>
      </w:r>
      <w:proofErr w:type="spellStart"/>
      <w:r w:rsidRPr="00DC1509">
        <w:rPr>
          <w:lang w:val="es-ES"/>
        </w:rPr>
        <w:t>coherent</w:t>
      </w:r>
      <w:proofErr w:type="spellEnd"/>
      <w:r w:rsidRPr="00DC1509">
        <w:rPr>
          <w:lang w:val="es-ES"/>
        </w:rPr>
        <w:t xml:space="preserve"> </w:t>
      </w:r>
      <w:proofErr w:type="spellStart"/>
      <w:r w:rsidRPr="00DC1509">
        <w:rPr>
          <w:lang w:val="es-ES"/>
        </w:rPr>
        <w:t>abans</w:t>
      </w:r>
      <w:proofErr w:type="spellEnd"/>
      <w:r w:rsidRPr="00DC1509">
        <w:rPr>
          <w:lang w:val="es-ES"/>
        </w:rPr>
        <w:t xml:space="preserve"> de cada </w:t>
      </w:r>
      <w:proofErr w:type="spellStart"/>
      <w:r w:rsidRPr="00DC1509">
        <w:rPr>
          <w:lang w:val="es-ES"/>
        </w:rPr>
        <w:t>ús</w:t>
      </w:r>
      <w:proofErr w:type="spellEnd"/>
      <w:r w:rsidRPr="00DC1509">
        <w:rPr>
          <w:lang w:val="es-ES"/>
        </w:rPr>
        <w:t xml:space="preserve">. Les proves han </w:t>
      </w:r>
      <w:proofErr w:type="spellStart"/>
      <w:r w:rsidRPr="00DC1509">
        <w:rPr>
          <w:lang w:val="es-ES"/>
        </w:rPr>
        <w:t>confirmat</w:t>
      </w:r>
      <w:proofErr w:type="spellEnd"/>
      <w:r w:rsidRPr="00DC1509">
        <w:rPr>
          <w:lang w:val="es-ES"/>
        </w:rPr>
        <w:t xml:space="preserve"> </w:t>
      </w:r>
      <w:proofErr w:type="spellStart"/>
      <w:r w:rsidRPr="00DC1509">
        <w:rPr>
          <w:lang w:val="es-ES"/>
        </w:rPr>
        <w:t>els</w:t>
      </w:r>
      <w:proofErr w:type="spellEnd"/>
      <w:r w:rsidRPr="00DC1509">
        <w:rPr>
          <w:lang w:val="es-ES"/>
        </w:rPr>
        <w:t xml:space="preserve"> </w:t>
      </w:r>
      <w:proofErr w:type="spellStart"/>
      <w:r w:rsidRPr="00DC1509">
        <w:rPr>
          <w:lang w:val="es-ES"/>
        </w:rPr>
        <w:t>resultats</w:t>
      </w:r>
      <w:proofErr w:type="spellEnd"/>
      <w:r w:rsidRPr="00DC1509">
        <w:rPr>
          <w:lang w:val="es-ES"/>
        </w:rPr>
        <w:t xml:space="preserve"> </w:t>
      </w:r>
      <w:proofErr w:type="spellStart"/>
      <w:r w:rsidRPr="00DC1509">
        <w:rPr>
          <w:lang w:val="es-ES"/>
        </w:rPr>
        <w:t>esperats</w:t>
      </w:r>
      <w:proofErr w:type="spellEnd"/>
      <w:r w:rsidRPr="00DC1509">
        <w:rPr>
          <w:lang w:val="es-ES"/>
        </w:rPr>
        <w:t xml:space="preserve"> en </w:t>
      </w:r>
      <w:proofErr w:type="spellStart"/>
      <w:r w:rsidRPr="00DC1509">
        <w:rPr>
          <w:lang w:val="es-ES"/>
        </w:rPr>
        <w:t>l’entorn</w:t>
      </w:r>
      <w:proofErr w:type="spellEnd"/>
      <w:r w:rsidRPr="00DC1509">
        <w:rPr>
          <w:lang w:val="es-ES"/>
        </w:rPr>
        <w:t xml:space="preserve"> local, </w:t>
      </w:r>
      <w:proofErr w:type="spellStart"/>
      <w:r w:rsidRPr="00DC1509">
        <w:rPr>
          <w:lang w:val="es-ES"/>
        </w:rPr>
        <w:t>mentre</w:t>
      </w:r>
      <w:proofErr w:type="spellEnd"/>
      <w:r w:rsidRPr="00DC1509">
        <w:rPr>
          <w:lang w:val="es-ES"/>
        </w:rPr>
        <w:t xml:space="preserve"> que </w:t>
      </w:r>
      <w:proofErr w:type="spellStart"/>
      <w:r w:rsidRPr="00DC1509">
        <w:rPr>
          <w:lang w:val="es-ES"/>
        </w:rPr>
        <w:t>l’anàlisi</w:t>
      </w:r>
      <w:proofErr w:type="spellEnd"/>
      <w:r w:rsidRPr="00DC1509">
        <w:rPr>
          <w:lang w:val="es-ES"/>
        </w:rPr>
        <w:t xml:space="preserve"> de </w:t>
      </w:r>
      <w:proofErr w:type="spellStart"/>
      <w:r w:rsidRPr="00DC1509">
        <w:rPr>
          <w:lang w:val="es-ES"/>
        </w:rPr>
        <w:t>missatges</w:t>
      </w:r>
      <w:proofErr w:type="spellEnd"/>
      <w:r w:rsidRPr="00DC1509">
        <w:rPr>
          <w:lang w:val="es-ES"/>
        </w:rPr>
        <w:t xml:space="preserve"> evidencia el </w:t>
      </w:r>
      <w:proofErr w:type="spellStart"/>
      <w:r w:rsidRPr="00DC1509">
        <w:rPr>
          <w:lang w:val="es-ES"/>
        </w:rPr>
        <w:t>cost</w:t>
      </w:r>
      <w:proofErr w:type="spellEnd"/>
      <w:r w:rsidRPr="00DC1509">
        <w:rPr>
          <w:lang w:val="es-ES"/>
        </w:rPr>
        <w:t xml:space="preserve"> </w:t>
      </w:r>
      <w:proofErr w:type="spellStart"/>
      <w:r w:rsidRPr="00DC1509">
        <w:rPr>
          <w:lang w:val="es-ES"/>
        </w:rPr>
        <w:t>creixent</w:t>
      </w:r>
      <w:proofErr w:type="spellEnd"/>
      <w:r w:rsidRPr="00DC1509">
        <w:rPr>
          <w:lang w:val="es-ES"/>
        </w:rPr>
        <w:t xml:space="preserve"> del coordinador. Les </w:t>
      </w:r>
      <w:proofErr w:type="spellStart"/>
      <w:r w:rsidRPr="00DC1509">
        <w:rPr>
          <w:lang w:val="es-ES"/>
        </w:rPr>
        <w:t>millores</w:t>
      </w:r>
      <w:proofErr w:type="spellEnd"/>
      <w:r w:rsidRPr="00DC1509">
        <w:rPr>
          <w:lang w:val="es-ES"/>
        </w:rPr>
        <w:t xml:space="preserve"> </w:t>
      </w:r>
      <w:proofErr w:type="spellStart"/>
      <w:r w:rsidRPr="00DC1509">
        <w:rPr>
          <w:lang w:val="es-ES"/>
        </w:rPr>
        <w:t>següents</w:t>
      </w:r>
      <w:proofErr w:type="spellEnd"/>
      <w:r w:rsidRPr="00DC1509">
        <w:rPr>
          <w:lang w:val="es-ES"/>
        </w:rPr>
        <w:t xml:space="preserve"> serien validar </w:t>
      </w:r>
      <w:proofErr w:type="spellStart"/>
      <w:r w:rsidRPr="00DC1509">
        <w:rPr>
          <w:lang w:val="es-ES"/>
        </w:rPr>
        <w:t>l’execució</w:t>
      </w:r>
      <w:proofErr w:type="spellEnd"/>
      <w:r w:rsidRPr="00DC1509">
        <w:rPr>
          <w:lang w:val="es-ES"/>
        </w:rPr>
        <w:t xml:space="preserve"> entre </w:t>
      </w:r>
      <w:proofErr w:type="spellStart"/>
      <w:r w:rsidRPr="00DC1509">
        <w:rPr>
          <w:lang w:val="es-ES"/>
        </w:rPr>
        <w:t>màquines</w:t>
      </w:r>
      <w:proofErr w:type="spellEnd"/>
      <w:r w:rsidRPr="00DC1509">
        <w:rPr>
          <w:lang w:val="es-ES"/>
        </w:rPr>
        <w:t xml:space="preserve"> i definir una política de </w:t>
      </w:r>
      <w:proofErr w:type="spellStart"/>
      <w:r w:rsidRPr="00DC1509">
        <w:rPr>
          <w:lang w:val="es-ES"/>
        </w:rPr>
        <w:t>timeouts</w:t>
      </w:r>
      <w:proofErr w:type="spellEnd"/>
      <w:r w:rsidRPr="00DC1509">
        <w:rPr>
          <w:lang w:val="es-ES"/>
        </w:rPr>
        <w:t xml:space="preserve"> i </w:t>
      </w:r>
      <w:proofErr w:type="spellStart"/>
      <w:r w:rsidRPr="00DC1509">
        <w:rPr>
          <w:lang w:val="es-ES"/>
        </w:rPr>
        <w:t>recuperació</w:t>
      </w:r>
      <w:proofErr w:type="spellEnd"/>
      <w:r w:rsidRPr="00DC1509">
        <w:rPr>
          <w:lang w:val="es-ES"/>
        </w:rPr>
        <w:t xml:space="preserve">, </w:t>
      </w:r>
      <w:proofErr w:type="spellStart"/>
      <w:r w:rsidRPr="00DC1509">
        <w:rPr>
          <w:lang w:val="es-ES"/>
        </w:rPr>
        <w:t>mantenint</w:t>
      </w:r>
      <w:proofErr w:type="spellEnd"/>
      <w:r w:rsidRPr="00DC1509">
        <w:rPr>
          <w:lang w:val="es-ES"/>
        </w:rPr>
        <w:t xml:space="preserve"> explícites les </w:t>
      </w:r>
      <w:proofErr w:type="spellStart"/>
      <w:r w:rsidRPr="00DC1509">
        <w:rPr>
          <w:lang w:val="es-ES"/>
        </w:rPr>
        <w:t>garanties</w:t>
      </w:r>
      <w:proofErr w:type="spellEnd"/>
      <w:r w:rsidRPr="00DC1509">
        <w:rPr>
          <w:lang w:val="es-ES"/>
        </w:rPr>
        <w:t xml:space="preserve"> que es poden </w:t>
      </w:r>
      <w:proofErr w:type="spellStart"/>
      <w:r w:rsidRPr="00DC1509">
        <w:rPr>
          <w:lang w:val="es-ES"/>
        </w:rPr>
        <w:t>oferir</w:t>
      </w:r>
      <w:proofErr w:type="spellEnd"/>
      <w:r w:rsidRPr="00DC1509">
        <w:rPr>
          <w:lang w:val="es-ES"/>
        </w:rPr>
        <w:t>.</w:t>
      </w:r>
    </w:p>
    <w:p w14:paraId="4D7A4BE7" w14:textId="77777777" w:rsidR="007A5F6F" w:rsidRDefault="00000000">
      <w:pPr>
        <w:pStyle w:val="Ttulo2"/>
      </w:pPr>
      <w:bookmarkStart w:id="14" w:name="_Toc241651830"/>
      <w:proofErr w:type="spellStart"/>
      <w:r>
        <w:t>Referències</w:t>
      </w:r>
      <w:bookmarkEnd w:id="14"/>
      <w:proofErr w:type="spellEnd"/>
    </w:p>
    <w:p w14:paraId="67BEA91E" w14:textId="77777777" w:rsidR="007A5F6F" w:rsidRDefault="00000000">
      <w:proofErr w:type="spellStart"/>
      <w:r>
        <w:t>Enunciat</w:t>
      </w:r>
      <w:proofErr w:type="spellEnd"/>
      <w:r>
        <w:t xml:space="preserve"> de la </w:t>
      </w:r>
      <w:proofErr w:type="spellStart"/>
      <w:r>
        <w:t>pràctica</w:t>
      </w:r>
      <w:proofErr w:type="spellEnd"/>
      <w:r>
        <w:t xml:space="preserve">: Exercise 1 Distributed Systems A Naïve View. La Salle, curs 2026–2027, </w:t>
      </w:r>
      <w:proofErr w:type="spellStart"/>
      <w:r>
        <w:t>pàgines</w:t>
      </w:r>
      <w:proofErr w:type="spellEnd"/>
      <w:r>
        <w:t xml:space="preserve"> 1–3. </w:t>
      </w:r>
      <w:proofErr w:type="spellStart"/>
      <w:r>
        <w:t>Lliurament</w:t>
      </w:r>
      <w:proofErr w:type="spellEnd"/>
      <w:r>
        <w:t xml:space="preserve"> </w:t>
      </w:r>
      <w:proofErr w:type="spellStart"/>
      <w:r>
        <w:t>indicat</w:t>
      </w:r>
      <w:proofErr w:type="spellEnd"/>
      <w:r>
        <w:t xml:space="preserve">: 2 </w:t>
      </w:r>
      <w:proofErr w:type="spellStart"/>
      <w:r>
        <w:t>d’octubre</w:t>
      </w:r>
      <w:proofErr w:type="spellEnd"/>
      <w:r>
        <w:t xml:space="preserve"> de 2026.</w:t>
      </w:r>
    </w:p>
    <w:p w14:paraId="186AD9B0" w14:textId="77777777" w:rsidR="007A5F6F" w:rsidRPr="00DC1509" w:rsidRDefault="00000000">
      <w:pPr>
        <w:rPr>
          <w:lang w:val="es-ES"/>
        </w:rPr>
      </w:pPr>
      <w:proofErr w:type="spellStart"/>
      <w:r>
        <w:t>Apunts</w:t>
      </w:r>
      <w:proofErr w:type="spellEnd"/>
      <w:r>
        <w:t xml:space="preserve"> de </w:t>
      </w:r>
      <w:proofErr w:type="spellStart"/>
      <w:r>
        <w:t>classe</w:t>
      </w:r>
      <w:proofErr w:type="spellEnd"/>
      <w:r>
        <w:t xml:space="preserve">: Lecture 1, Distributed systems fundamentals; Lecture 2 part 1, Models and clocks 1; Lecture 2 part 2, Models and clocks 2. </w:t>
      </w:r>
      <w:proofErr w:type="spellStart"/>
      <w:r w:rsidRPr="00DC1509">
        <w:rPr>
          <w:lang w:val="es-ES"/>
        </w:rPr>
        <w:t>Conceptes</w:t>
      </w:r>
      <w:proofErr w:type="spellEnd"/>
      <w:r w:rsidRPr="00DC1509">
        <w:rPr>
          <w:lang w:val="es-ES"/>
        </w:rPr>
        <w:t xml:space="preserve"> </w:t>
      </w:r>
      <w:proofErr w:type="spellStart"/>
      <w:r w:rsidRPr="00DC1509">
        <w:rPr>
          <w:lang w:val="es-ES"/>
        </w:rPr>
        <w:t>utilitzats</w:t>
      </w:r>
      <w:proofErr w:type="spellEnd"/>
      <w:r w:rsidRPr="00DC1509">
        <w:rPr>
          <w:lang w:val="es-ES"/>
        </w:rPr>
        <w:t xml:space="preserve">: </w:t>
      </w:r>
      <w:proofErr w:type="spellStart"/>
      <w:r w:rsidRPr="00DC1509">
        <w:rPr>
          <w:lang w:val="es-ES"/>
        </w:rPr>
        <w:t>concurrència</w:t>
      </w:r>
      <w:proofErr w:type="spellEnd"/>
      <w:r w:rsidRPr="00DC1509">
        <w:rPr>
          <w:lang w:val="es-ES"/>
        </w:rPr>
        <w:t xml:space="preserve">, </w:t>
      </w:r>
      <w:proofErr w:type="spellStart"/>
      <w:r w:rsidRPr="00DC1509">
        <w:rPr>
          <w:lang w:val="es-ES"/>
        </w:rPr>
        <w:t>fal·làcies</w:t>
      </w:r>
      <w:proofErr w:type="spellEnd"/>
      <w:r w:rsidRPr="00DC1509">
        <w:rPr>
          <w:lang w:val="es-ES"/>
        </w:rPr>
        <w:t xml:space="preserve"> de </w:t>
      </w:r>
      <w:proofErr w:type="spellStart"/>
      <w:r w:rsidRPr="00DC1509">
        <w:rPr>
          <w:lang w:val="es-ES"/>
        </w:rPr>
        <w:t>xarxa</w:t>
      </w:r>
      <w:proofErr w:type="spellEnd"/>
      <w:r w:rsidRPr="00DC1509">
        <w:rPr>
          <w:lang w:val="es-ES"/>
        </w:rPr>
        <w:t xml:space="preserve">, </w:t>
      </w:r>
      <w:proofErr w:type="spellStart"/>
      <w:r w:rsidRPr="00DC1509">
        <w:rPr>
          <w:lang w:val="es-ES"/>
        </w:rPr>
        <w:t>causalitat</w:t>
      </w:r>
      <w:proofErr w:type="spellEnd"/>
      <w:r w:rsidRPr="00DC1509">
        <w:rPr>
          <w:lang w:val="es-ES"/>
        </w:rPr>
        <w:t xml:space="preserve"> i </w:t>
      </w:r>
      <w:proofErr w:type="spellStart"/>
      <w:r w:rsidRPr="00DC1509">
        <w:rPr>
          <w:lang w:val="es-ES"/>
        </w:rPr>
        <w:t>rellotges</w:t>
      </w:r>
      <w:proofErr w:type="spellEnd"/>
      <w:r w:rsidRPr="00DC1509">
        <w:rPr>
          <w:lang w:val="es-ES"/>
        </w:rPr>
        <w:t xml:space="preserve"> de Lamport.</w:t>
      </w:r>
    </w:p>
    <w:p w14:paraId="562DFD18" w14:textId="77777777" w:rsidR="007A5F6F" w:rsidRPr="00DC1509" w:rsidRDefault="00000000">
      <w:pPr>
        <w:rPr>
          <w:lang w:val="es-ES"/>
        </w:rPr>
      </w:pPr>
      <w:proofErr w:type="spellStart"/>
      <w:r w:rsidRPr="00DC1509">
        <w:rPr>
          <w:lang w:val="es-ES"/>
        </w:rPr>
        <w:t>Evidència</w:t>
      </w:r>
      <w:proofErr w:type="spellEnd"/>
      <w:r w:rsidRPr="00DC1509">
        <w:rPr>
          <w:lang w:val="es-ES"/>
        </w:rPr>
        <w:t xml:space="preserve"> </w:t>
      </w:r>
      <w:proofErr w:type="spellStart"/>
      <w:r w:rsidRPr="00DC1509">
        <w:rPr>
          <w:lang w:val="es-ES"/>
        </w:rPr>
        <w:t>reproduïble</w:t>
      </w:r>
      <w:proofErr w:type="spellEnd"/>
      <w:r w:rsidRPr="00DC1509">
        <w:rPr>
          <w:lang w:val="es-ES"/>
        </w:rPr>
        <w:t xml:space="preserve">: </w:t>
      </w:r>
      <w:proofErr w:type="spellStart"/>
      <w:r w:rsidRPr="00DC1509">
        <w:rPr>
          <w:lang w:val="es-ES"/>
        </w:rPr>
        <w:t>main.c</w:t>
      </w:r>
      <w:proofErr w:type="spellEnd"/>
      <w:r w:rsidRPr="00DC1509">
        <w:rPr>
          <w:lang w:val="es-ES"/>
        </w:rPr>
        <w:t xml:space="preserve">, </w:t>
      </w:r>
      <w:proofErr w:type="spellStart"/>
      <w:r w:rsidRPr="00DC1509">
        <w:rPr>
          <w:lang w:val="es-ES"/>
        </w:rPr>
        <w:t>config.c</w:t>
      </w:r>
      <w:proofErr w:type="spellEnd"/>
      <w:r w:rsidRPr="00DC1509">
        <w:rPr>
          <w:lang w:val="es-ES"/>
        </w:rPr>
        <w:t xml:space="preserve">, </w:t>
      </w:r>
      <w:proofErr w:type="spellStart"/>
      <w:r w:rsidRPr="00DC1509">
        <w:rPr>
          <w:lang w:val="es-ES"/>
        </w:rPr>
        <w:t>xarxa.c</w:t>
      </w:r>
      <w:proofErr w:type="spellEnd"/>
      <w:r w:rsidRPr="00DC1509">
        <w:rPr>
          <w:lang w:val="es-ES"/>
        </w:rPr>
        <w:t xml:space="preserve">, tests/integracio.py i </w:t>
      </w:r>
      <w:proofErr w:type="spellStart"/>
      <w:r w:rsidRPr="00DC1509">
        <w:rPr>
          <w:lang w:val="es-ES"/>
        </w:rPr>
        <w:t>tests</w:t>
      </w:r>
      <w:proofErr w:type="spellEnd"/>
      <w:r w:rsidRPr="00DC1509">
        <w:rPr>
          <w:lang w:val="es-ES"/>
        </w:rPr>
        <w:t xml:space="preserve">/peticions.py; traces de les </w:t>
      </w:r>
      <w:proofErr w:type="spellStart"/>
      <w:r w:rsidRPr="00DC1509">
        <w:rPr>
          <w:lang w:val="es-ES"/>
        </w:rPr>
        <w:t>execucions</w:t>
      </w:r>
      <w:proofErr w:type="spellEnd"/>
      <w:r w:rsidRPr="00DC1509">
        <w:rPr>
          <w:lang w:val="es-ES"/>
        </w:rPr>
        <w:t xml:space="preserve"> </w:t>
      </w:r>
      <w:proofErr w:type="spellStart"/>
      <w:r w:rsidRPr="00DC1509">
        <w:rPr>
          <w:lang w:val="es-ES"/>
        </w:rPr>
        <w:t>solitari</w:t>
      </w:r>
      <w:proofErr w:type="spellEnd"/>
      <w:r w:rsidRPr="00DC1509">
        <w:rPr>
          <w:lang w:val="es-ES"/>
        </w:rPr>
        <w:t xml:space="preserve">, </w:t>
      </w:r>
      <w:proofErr w:type="spellStart"/>
      <w:r w:rsidRPr="00DC1509">
        <w:rPr>
          <w:lang w:val="es-ES"/>
        </w:rPr>
        <w:t>tres_escriptors</w:t>
      </w:r>
      <w:proofErr w:type="spellEnd"/>
      <w:r w:rsidRPr="00DC1509">
        <w:rPr>
          <w:lang w:val="es-ES"/>
        </w:rPr>
        <w:t xml:space="preserve"> i </w:t>
      </w:r>
      <w:proofErr w:type="spellStart"/>
      <w:r w:rsidRPr="00DC1509">
        <w:rPr>
          <w:lang w:val="es-ES"/>
        </w:rPr>
        <w:t>escriptors</w:t>
      </w:r>
      <w:proofErr w:type="spellEnd"/>
      <w:r w:rsidRPr="00DC1509">
        <w:rPr>
          <w:lang w:val="es-ES"/>
        </w:rPr>
        <w:t xml:space="preserve"> del 28 de </w:t>
      </w:r>
      <w:proofErr w:type="spellStart"/>
      <w:r w:rsidRPr="00DC1509">
        <w:rPr>
          <w:lang w:val="es-ES"/>
        </w:rPr>
        <w:t>setembre</w:t>
      </w:r>
      <w:proofErr w:type="spellEnd"/>
      <w:r w:rsidRPr="00DC1509">
        <w:rPr>
          <w:lang w:val="es-ES"/>
        </w:rPr>
        <w:t xml:space="preserve"> de 2026.</w:t>
      </w:r>
    </w:p>
    <w:sectPr w:rsidR="007A5F6F" w:rsidRPr="00DC1509" w:rsidSect="00034616">
      <w:footerReference w:type="default" r:id="rId12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20933" w14:textId="77777777" w:rsidR="00713F95" w:rsidRDefault="00713F95">
      <w:pPr>
        <w:spacing w:after="0" w:line="240" w:lineRule="auto"/>
      </w:pPr>
      <w:r>
        <w:separator/>
      </w:r>
    </w:p>
  </w:endnote>
  <w:endnote w:type="continuationSeparator" w:id="0">
    <w:p w14:paraId="1BB7C41C" w14:textId="77777777" w:rsidR="00713F95" w:rsidRDefault="00713F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E66F9" w14:textId="77777777" w:rsidR="007A5F6F" w:rsidRDefault="00000000">
    <w:pPr>
      <w:pStyle w:val="Piedepgina"/>
      <w:jc w:val="right"/>
    </w:pPr>
    <w:r>
      <w:fldChar w:fldCharType="begin"/>
    </w:r>
    <w:r>
      <w:instrText>PAGE</w:instrText>
    </w:r>
    <w:r>
      <w:fldChar w:fldCharType="separate"/>
    </w:r>
    <w:r w:rsidR="00DC150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0A415" w14:textId="77777777" w:rsidR="00713F95" w:rsidRDefault="00713F95">
      <w:pPr>
        <w:spacing w:after="0" w:line="240" w:lineRule="auto"/>
      </w:pPr>
      <w:r>
        <w:separator/>
      </w:r>
    </w:p>
  </w:footnote>
  <w:footnote w:type="continuationSeparator" w:id="0">
    <w:p w14:paraId="3F7DCD81" w14:textId="77777777" w:rsidR="00713F95" w:rsidRDefault="00713F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C4AEF3B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F435BA"/>
    <w:multiLevelType w:val="hybridMultilevel"/>
    <w:tmpl w:val="9FC4C4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6C79E5"/>
    <w:multiLevelType w:val="hybridMultilevel"/>
    <w:tmpl w:val="B39CF1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B26447"/>
    <w:multiLevelType w:val="hybridMultilevel"/>
    <w:tmpl w:val="735062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2528719">
    <w:abstractNumId w:val="8"/>
  </w:num>
  <w:num w:numId="2" w16cid:durableId="1345203796">
    <w:abstractNumId w:val="6"/>
  </w:num>
  <w:num w:numId="3" w16cid:durableId="632293254">
    <w:abstractNumId w:val="5"/>
  </w:num>
  <w:num w:numId="4" w16cid:durableId="1579483886">
    <w:abstractNumId w:val="4"/>
  </w:num>
  <w:num w:numId="5" w16cid:durableId="2011980998">
    <w:abstractNumId w:val="7"/>
  </w:num>
  <w:num w:numId="6" w16cid:durableId="1580795921">
    <w:abstractNumId w:val="3"/>
  </w:num>
  <w:num w:numId="7" w16cid:durableId="884677657">
    <w:abstractNumId w:val="2"/>
  </w:num>
  <w:num w:numId="8" w16cid:durableId="2028407074">
    <w:abstractNumId w:val="1"/>
  </w:num>
  <w:num w:numId="9" w16cid:durableId="1367943803">
    <w:abstractNumId w:val="0"/>
  </w:num>
  <w:num w:numId="10" w16cid:durableId="503786649">
    <w:abstractNumId w:val="9"/>
  </w:num>
  <w:num w:numId="11" w16cid:durableId="1267806008">
    <w:abstractNumId w:val="10"/>
  </w:num>
  <w:num w:numId="12" w16cid:durableId="684551952">
    <w:abstractNumId w:val="7"/>
  </w:num>
  <w:num w:numId="13" w16cid:durableId="184102327">
    <w:abstractNumId w:val="11"/>
  </w:num>
  <w:num w:numId="14" w16cid:durableId="808384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197"/>
    <w:rsid w:val="00055B9C"/>
    <w:rsid w:val="0006063C"/>
    <w:rsid w:val="00066199"/>
    <w:rsid w:val="00115C45"/>
    <w:rsid w:val="0015074B"/>
    <w:rsid w:val="001C66C5"/>
    <w:rsid w:val="0028383A"/>
    <w:rsid w:val="0029639D"/>
    <w:rsid w:val="002F52DE"/>
    <w:rsid w:val="00326F90"/>
    <w:rsid w:val="004B5560"/>
    <w:rsid w:val="004E1599"/>
    <w:rsid w:val="004E36E9"/>
    <w:rsid w:val="00535F8C"/>
    <w:rsid w:val="00592721"/>
    <w:rsid w:val="00713F95"/>
    <w:rsid w:val="007A5F6F"/>
    <w:rsid w:val="008B2A8F"/>
    <w:rsid w:val="009221D7"/>
    <w:rsid w:val="00A86E8C"/>
    <w:rsid w:val="00AA1D8D"/>
    <w:rsid w:val="00AC588E"/>
    <w:rsid w:val="00B473A6"/>
    <w:rsid w:val="00B47730"/>
    <w:rsid w:val="00B67966"/>
    <w:rsid w:val="00B85B2F"/>
    <w:rsid w:val="00BD494F"/>
    <w:rsid w:val="00C00837"/>
    <w:rsid w:val="00CB0664"/>
    <w:rsid w:val="00D01224"/>
    <w:rsid w:val="00DC1509"/>
    <w:rsid w:val="00E022A9"/>
    <w:rsid w:val="00E5249D"/>
    <w:rsid w:val="00E8489C"/>
    <w:rsid w:val="00F173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178530"/>
  <w14:defaultImageDpi w14:val="300"/>
  <w15:docId w15:val="{9ADB508C-4AF2-430B-9F74-5477F405E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DC150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C1509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DC1509"/>
    <w:rPr>
      <w:color w:val="0000FF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A86E8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</Pages>
  <Words>2914</Words>
  <Characters>16031</Characters>
  <Application>Microsoft Office Word</Application>
  <DocSecurity>0</DocSecurity>
  <Lines>133</Lines>
  <Paragraphs>37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Memòria de la pràctica de sistemes distribuïts</vt:lpstr>
      <vt:lpstr/>
    </vt:vector>
  </TitlesOfParts>
  <Manager/>
  <Company/>
  <LinksUpToDate>false</LinksUpToDate>
  <CharactersWithSpaces>18908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Memòria de la pràctica de sistemes distribuïts</dc:title>
  <dc:subject>Variable compartida amb sockets i coordinació centralitzada</dc:subject>
  <dc:creator/>
  <cp:keywords/>
  <dc:description>generated by python-docx</dc:description>
  <cp:lastModifiedBy>Arnau Gonzalez Hortelano</cp:lastModifiedBy>
  <cp:revision>9</cp:revision>
  <dcterms:created xsi:type="dcterms:W3CDTF">2013-12-23T23:15:00Z</dcterms:created>
  <dcterms:modified xsi:type="dcterms:W3CDTF">2026-10-02T07:55:00Z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9b4b9b5559921d6d5d9fd30c7c7b7a1b2f2f5bd1abe727265254b95ba64221f0</vt:lpwstr>
  </property>
</Properties>
</file>